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60C5D" w14:textId="77777777" w:rsidR="00D15023" w:rsidRDefault="00000000">
      <w:pPr>
        <w:pStyle w:val="Title"/>
      </w:pPr>
      <w:r>
        <w:t>NTSB Paper Revision Checklist</w:t>
      </w:r>
    </w:p>
    <w:p w14:paraId="1ED51AE9" w14:textId="77777777" w:rsidR="00D15023" w:rsidRDefault="00000000">
      <w:r>
        <w:rPr>
          <w:i/>
        </w:rPr>
        <w:t>Draft reviewed: Master Draft NTSB Paper 6_19_26.docx  |  Checklist date: July 21, 2026</w:t>
      </w:r>
    </w:p>
    <w:p w14:paraId="70762F4A" w14:textId="77777777" w:rsidR="00D15023" w:rsidRDefault="00000000">
      <w:r>
        <w:t>How to use: work top to bottom. For each item, Cmd+F the exact quoted words in your draft (page numbers are estimates; the quote is the reliable locator). Rewrite in YOUR OWN words, then send the section back for review. Check the box when done.</w:t>
      </w:r>
    </w:p>
    <w:p w14:paraId="01011123" w14:textId="77777777" w:rsidR="00D15023" w:rsidRDefault="00000000">
      <w:pPr>
        <w:pStyle w:val="Heading1"/>
      </w:pPr>
      <w:r>
        <w:t>Global fixes (apply everywhere first)</w:t>
      </w:r>
    </w:p>
    <w:p w14:paraId="20FB2ABB" w14:textId="77777777" w:rsidR="00D15023" w:rsidRDefault="00000000">
      <w:r>
        <w:rPr>
          <w:b/>
        </w:rPr>
        <w:t xml:space="preserve">[  ]  G1. Citation style. </w:t>
      </w:r>
      <w:r>
        <w:t>The draft cites author-year ("Zhang and Mahadevan, 2021"). RESS / Elsevier style is numbered references [1], [2] in order of first appearance, and every website citation ends with "Accessed [date]". Convert everything, including the reference list.</w:t>
      </w:r>
    </w:p>
    <w:p w14:paraId="5EA3188E" w14:textId="77777777" w:rsidR="00D15023" w:rsidRDefault="00000000">
      <w:r>
        <w:rPr>
          <w:b/>
        </w:rPr>
        <w:t xml:space="preserve">[  ]  G2. "Incidents" vs "accidents". </w:t>
      </w:r>
      <w:r>
        <w:t>NTSB formally distinguishes accidents from incidents. The 2,243 FAR-121 records are ACCIDENTS (Zhang's word too). Global find-and-replace, then re-read each spot.</w:t>
      </w:r>
    </w:p>
    <w:p w14:paraId="31F1F603" w14:textId="77777777" w:rsidR="00D15023" w:rsidRDefault="00000000">
      <w:r>
        <w:rPr>
          <w:b/>
        </w:rPr>
        <w:t xml:space="preserve">[  ]  G3. Dates. </w:t>
      </w:r>
      <w:r>
        <w:t>Every "1982-2016" becomes 1982-2019 (verified against the dataset: 2,243 accidents, 1982-2019). Appears in Abstract, Introduction, and Section 3. Also "1982-2026" in the Introduction is a typo.</w:t>
      </w:r>
    </w:p>
    <w:p w14:paraId="2A779AF9" w14:textId="77777777" w:rsidR="00D15023" w:rsidRDefault="00000000">
      <w:r>
        <w:rPr>
          <w:b/>
        </w:rPr>
        <w:t xml:space="preserve">[  ]  G4. Lost math symbols. </w:t>
      </w:r>
      <w:r>
        <w:t>Every equation lost its Greek/math symbols: summation shows as "_j" or "_K"; alpha is blank in "with  = 2.0" and "exp(  x structure similarity)" (Sec 7.6). Rebuild all equations in Word's equation editor and number them (1), (2), (3)... like Zhang.</w:t>
      </w:r>
    </w:p>
    <w:p w14:paraId="4980F9AE" w14:textId="77777777" w:rsidR="00D15023" w:rsidRDefault="00000000">
      <w:r>
        <w:rPr>
          <w:b/>
        </w:rPr>
        <w:t xml:space="preserve">[  ]  G5. Missing core sections. </w:t>
      </w:r>
      <w:r>
        <w:t>The paper ends at the old retrieval pipeline. Missing entirely: the Zhang BN reproduction, the narrative-to-evidence bridge (deterministic parser + LLM tier, hard/soft/stated evidence), and the 296-accident held-out validation with significance stats. Per the Zhang-style outline these become methodology 4.1/4.3/4.4 and results 5.1-5.5.</w:t>
      </w:r>
    </w:p>
    <w:p w14:paraId="73F75D07" w14:textId="77777777" w:rsidR="00D15023" w:rsidRPr="008F22BC" w:rsidRDefault="00000000">
      <w:pPr>
        <w:pStyle w:val="Heading1"/>
        <w:rPr>
          <w:highlight w:val="green"/>
        </w:rPr>
      </w:pPr>
      <w:r w:rsidRPr="008F22BC">
        <w:rPr>
          <w:highlight w:val="green"/>
        </w:rPr>
        <w:t>Title page + Abstract (p. ~1)</w:t>
      </w:r>
    </w:p>
    <w:p w14:paraId="73B8C70E" w14:textId="77777777" w:rsidR="00D15023" w:rsidRPr="008F22BC" w:rsidRDefault="00000000">
      <w:pPr>
        <w:rPr>
          <w:highlight w:val="green"/>
        </w:rPr>
      </w:pPr>
      <w:r w:rsidRPr="008F22BC">
        <w:rPr>
          <w:b/>
          <w:highlight w:val="green"/>
        </w:rPr>
        <w:t>[  ]  Item 1</w:t>
      </w:r>
    </w:p>
    <w:p w14:paraId="12B96B7C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Where: </w:t>
      </w:r>
      <w:r w:rsidRPr="008F22BC">
        <w:rPr>
          <w:highlight w:val="green"/>
        </w:rPr>
        <w:t>"aviation incident reports that happened from 1982-2016"</w:t>
      </w:r>
    </w:p>
    <w:p w14:paraId="6E5D3036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Problem: </w:t>
      </w:r>
      <w:r w:rsidRPr="008F22BC">
        <w:rPr>
          <w:highlight w:val="green"/>
        </w:rPr>
        <w:t>Wrong dates (G3); "that happened" is filler.</w:t>
      </w:r>
    </w:p>
    <w:p w14:paraId="080F825A" w14:textId="77777777" w:rsidR="00D15023" w:rsidRDefault="00000000">
      <w:pPr>
        <w:ind w:left="432"/>
      </w:pPr>
      <w:r w:rsidRPr="008F22BC">
        <w:rPr>
          <w:b/>
          <w:highlight w:val="green"/>
        </w:rPr>
        <w:t xml:space="preserve">Fix (your words): </w:t>
      </w:r>
      <w:r w:rsidRPr="008F22BC">
        <w:rPr>
          <w:highlight w:val="green"/>
        </w:rPr>
        <w:t>1982-2019; tighten the sentence.</w:t>
      </w:r>
    </w:p>
    <w:p w14:paraId="56087E67" w14:textId="77777777" w:rsidR="00D15023" w:rsidRDefault="00000000">
      <w:proofErr w:type="gramStart"/>
      <w:r>
        <w:rPr>
          <w:b/>
        </w:rPr>
        <w:t>[  ]</w:t>
      </w:r>
      <w:proofErr w:type="gramEnd"/>
      <w:r>
        <w:rPr>
          <w:b/>
        </w:rPr>
        <w:t xml:space="preserve">  Item 2</w:t>
      </w:r>
    </w:p>
    <w:p w14:paraId="1EE608BE" w14:textId="77777777" w:rsidR="00D15023" w:rsidRDefault="00000000">
      <w:pPr>
        <w:ind w:left="432"/>
      </w:pPr>
      <w:r>
        <w:rPr>
          <w:b/>
        </w:rPr>
        <w:t xml:space="preserve">Where: </w:t>
      </w:r>
      <w:r>
        <w:t>"Two similar methodologies are created"</w:t>
      </w:r>
    </w:p>
    <w:p w14:paraId="79EA13E6" w14:textId="77777777" w:rsidR="00D15023" w:rsidRDefault="00000000">
      <w:pPr>
        <w:ind w:left="432"/>
      </w:pPr>
      <w:r>
        <w:rPr>
          <w:b/>
        </w:rPr>
        <w:lastRenderedPageBreak/>
        <w:t xml:space="preserve">Problem: </w:t>
      </w:r>
      <w:r>
        <w:t>Diagnosis and prognosis are two MODES of one methodology, not two methodologies. Bigger problem: the abstract only describes the counting path -- never mentions the Bayesian network, the parser, or the held-out validation (the actual contribution).</w:t>
      </w:r>
    </w:p>
    <w:p w14:paraId="240A4535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Rewrite the abstract LAST, after the body is done, covering: reproduction of Zhang, narrative bridge, held-out results.</w:t>
      </w:r>
    </w:p>
    <w:p w14:paraId="390DD640" w14:textId="77777777" w:rsidR="00D15023" w:rsidRPr="008F22BC" w:rsidRDefault="00000000">
      <w:pPr>
        <w:rPr>
          <w:highlight w:val="green"/>
        </w:rPr>
      </w:pPr>
      <w:r>
        <w:rPr>
          <w:b/>
        </w:rPr>
        <w:t xml:space="preserve">[  </w:t>
      </w:r>
      <w:r w:rsidRPr="008F22BC">
        <w:rPr>
          <w:b/>
          <w:highlight w:val="green"/>
        </w:rPr>
        <w:t>]  Item 3</w:t>
      </w:r>
    </w:p>
    <w:p w14:paraId="62E1207A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Where: </w:t>
      </w:r>
      <w:r w:rsidRPr="008F22BC">
        <w:rPr>
          <w:highlight w:val="green"/>
        </w:rPr>
        <w:t>"predict the downstream causes of incidents and future forthcoming events"</w:t>
      </w:r>
    </w:p>
    <w:p w14:paraId="71A7D03E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Problem: </w:t>
      </w:r>
      <w:r w:rsidRPr="008F22BC">
        <w:rPr>
          <w:highlight w:val="green"/>
        </w:rPr>
        <w:t>Causes are upstream (diagnosis); events are downstream (prognosis). "Downstream causes" mixes them. "Future forthcoming" is redundant.</w:t>
      </w:r>
    </w:p>
    <w:p w14:paraId="4DECD841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Fix (your words): </w:t>
      </w:r>
      <w:r w:rsidRPr="008F22BC">
        <w:rPr>
          <w:highlight w:val="green"/>
        </w:rPr>
        <w:t>Say upstream causes and downstream (next) events.</w:t>
      </w:r>
    </w:p>
    <w:p w14:paraId="12310783" w14:textId="77777777" w:rsidR="00D15023" w:rsidRPr="008F22BC" w:rsidRDefault="00000000">
      <w:pPr>
        <w:rPr>
          <w:highlight w:val="green"/>
        </w:rPr>
      </w:pPr>
      <w:r w:rsidRPr="008F22BC">
        <w:rPr>
          <w:b/>
          <w:highlight w:val="green"/>
        </w:rPr>
        <w:t>[  ]  Item 4</w:t>
      </w:r>
    </w:p>
    <w:p w14:paraId="7DF9F484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Where: </w:t>
      </w:r>
      <w:r w:rsidRPr="008F22BC">
        <w:rPr>
          <w:highlight w:val="green"/>
        </w:rPr>
        <w:t>"a streamlit application, an interactive tool in the Python library"</w:t>
      </w:r>
    </w:p>
    <w:p w14:paraId="79267A8A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Problem: </w:t>
      </w:r>
      <w:r w:rsidRPr="008F22BC">
        <w:rPr>
          <w:highlight w:val="green"/>
        </w:rPr>
        <w:t>Garbled phrase.</w:t>
      </w:r>
    </w:p>
    <w:p w14:paraId="5437F372" w14:textId="77777777" w:rsidR="00D15023" w:rsidRDefault="00000000">
      <w:pPr>
        <w:ind w:left="432"/>
      </w:pPr>
      <w:r w:rsidRPr="008F22BC">
        <w:rPr>
          <w:b/>
          <w:highlight w:val="green"/>
        </w:rPr>
        <w:t xml:space="preserve">Fix (your words): </w:t>
      </w:r>
      <w:r w:rsidRPr="008F22BC">
        <w:rPr>
          <w:highlight w:val="green"/>
        </w:rPr>
        <w:t>Streamlit is a Python library for building interactive web apps.</w:t>
      </w:r>
    </w:p>
    <w:p w14:paraId="01834B3D" w14:textId="77777777" w:rsidR="00D15023" w:rsidRDefault="00000000">
      <w:pPr>
        <w:pStyle w:val="Heading1"/>
      </w:pPr>
      <w:r>
        <w:t>Section 1: Introduction (p. ~1-2)</w:t>
      </w:r>
    </w:p>
    <w:p w14:paraId="24EA0913" w14:textId="77777777" w:rsidR="00D15023" w:rsidRPr="008F22BC" w:rsidRDefault="00000000">
      <w:pPr>
        <w:rPr>
          <w:highlight w:val="green"/>
        </w:rPr>
      </w:pPr>
      <w:r w:rsidRPr="008F22BC">
        <w:rPr>
          <w:b/>
          <w:highlight w:val="green"/>
        </w:rPr>
        <w:t>[  ]  Item 5</w:t>
      </w:r>
    </w:p>
    <w:p w14:paraId="416AF44C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Where: </w:t>
      </w:r>
      <w:r w:rsidRPr="008F22BC">
        <w:rPr>
          <w:highlight w:val="green"/>
        </w:rPr>
        <w:t>"The Federal Aviation Agency (FAA)"</w:t>
      </w:r>
    </w:p>
    <w:p w14:paraId="3F2AD725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Problem: </w:t>
      </w:r>
      <w:r w:rsidRPr="008F22BC">
        <w:rPr>
          <w:highlight w:val="green"/>
        </w:rPr>
        <w:t>It is the Federal Aviation ADMINISTRATION. First-paragraph error a reviewer catches instantly.</w:t>
      </w:r>
    </w:p>
    <w:p w14:paraId="698C8C44" w14:textId="77777777" w:rsidR="00D15023" w:rsidRDefault="00000000">
      <w:pPr>
        <w:ind w:left="432"/>
      </w:pPr>
      <w:r w:rsidRPr="008F22BC">
        <w:rPr>
          <w:b/>
          <w:highlight w:val="green"/>
        </w:rPr>
        <w:t xml:space="preserve">Fix (your words): </w:t>
      </w:r>
      <w:r w:rsidRPr="008F22BC">
        <w:rPr>
          <w:highlight w:val="green"/>
        </w:rPr>
        <w:t>Fix the name.</w:t>
      </w:r>
    </w:p>
    <w:p w14:paraId="4FEE0723" w14:textId="77777777" w:rsidR="00D15023" w:rsidRPr="008F22BC" w:rsidRDefault="00000000">
      <w:pPr>
        <w:rPr>
          <w:highlight w:val="green"/>
        </w:rPr>
      </w:pPr>
      <w:r w:rsidRPr="008F22BC">
        <w:rPr>
          <w:b/>
          <w:highlight w:val="green"/>
        </w:rPr>
        <w:t>[  ]  Item 6</w:t>
      </w:r>
    </w:p>
    <w:p w14:paraId="79949BE8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Where: </w:t>
      </w:r>
      <w:r w:rsidRPr="008F22BC">
        <w:rPr>
          <w:highlight w:val="green"/>
        </w:rPr>
        <w:t>"ensure global economic stability. (Ref)"</w:t>
      </w:r>
    </w:p>
    <w:p w14:paraId="552E1D73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Problem: </w:t>
      </w:r>
      <w:r w:rsidRPr="008F22BC">
        <w:rPr>
          <w:highlight w:val="green"/>
        </w:rPr>
        <w:t>Placeholder reference.</w:t>
      </w:r>
    </w:p>
    <w:p w14:paraId="652C9C84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Fix (your words): </w:t>
      </w:r>
      <w:r w:rsidRPr="008F22BC">
        <w:rPr>
          <w:highlight w:val="green"/>
        </w:rPr>
        <w:t>Cite FAA Air Traffic by the Numbers; headline stats (daily flights, passengers) are on the landing page.</w:t>
      </w:r>
    </w:p>
    <w:p w14:paraId="7B7D68B0" w14:textId="77777777" w:rsidR="00D15023" w:rsidRDefault="00000000">
      <w:pPr>
        <w:ind w:left="432"/>
      </w:pPr>
      <w:r w:rsidRPr="008F22BC">
        <w:rPr>
          <w:b/>
          <w:highlight w:val="green"/>
        </w:rPr>
        <w:t xml:space="preserve">Reference / link: </w:t>
      </w:r>
      <w:r w:rsidRPr="008F22BC">
        <w:rPr>
          <w:color w:val="1F4E9D"/>
          <w:highlight w:val="green"/>
        </w:rPr>
        <w:t>https://www.faa.gov/air_traffic/by_the_numbers</w:t>
      </w:r>
    </w:p>
    <w:p w14:paraId="152627FE" w14:textId="77777777" w:rsidR="00D15023" w:rsidRPr="008F22BC" w:rsidRDefault="00000000">
      <w:pPr>
        <w:rPr>
          <w:highlight w:val="green"/>
        </w:rPr>
      </w:pPr>
      <w:r w:rsidRPr="008F22BC">
        <w:rPr>
          <w:b/>
          <w:highlight w:val="green"/>
        </w:rPr>
        <w:t>[  ]  Item 7</w:t>
      </w:r>
    </w:p>
    <w:p w14:paraId="73D8FF15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lastRenderedPageBreak/>
        <w:t xml:space="preserve">Where: </w:t>
      </w:r>
      <w:r w:rsidRPr="008F22BC">
        <w:rPr>
          <w:highlight w:val="green"/>
        </w:rPr>
        <w:t>"businesses across the world. (re)"</w:t>
      </w:r>
    </w:p>
    <w:p w14:paraId="66BEB13A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Problem: </w:t>
      </w:r>
      <w:r w:rsidRPr="008F22BC">
        <w:rPr>
          <w:highlight w:val="green"/>
        </w:rPr>
        <w:t>Placeholder reference.</w:t>
      </w:r>
    </w:p>
    <w:p w14:paraId="3CA1EDCA" w14:textId="77777777" w:rsidR="00D15023" w:rsidRPr="008F22BC" w:rsidRDefault="00000000">
      <w:pPr>
        <w:ind w:left="432"/>
        <w:rPr>
          <w:highlight w:val="green"/>
        </w:rPr>
      </w:pPr>
      <w:r w:rsidRPr="008F22BC">
        <w:rPr>
          <w:b/>
          <w:highlight w:val="green"/>
        </w:rPr>
        <w:t xml:space="preserve">Fix (your words): </w:t>
      </w:r>
      <w:r w:rsidRPr="008F22BC">
        <w:rPr>
          <w:highlight w:val="green"/>
        </w:rPr>
        <w:t>Cite IATA Annual Safety Report (executive summary has the industry accident rate). Zhang's own ref [1] is an IATA traffic forecast press release you may reuse.</w:t>
      </w:r>
    </w:p>
    <w:p w14:paraId="2B2C318E" w14:textId="77777777" w:rsidR="00D15023" w:rsidRDefault="00000000">
      <w:pPr>
        <w:ind w:left="432"/>
      </w:pPr>
      <w:r w:rsidRPr="008F22BC">
        <w:rPr>
          <w:b/>
          <w:highlight w:val="green"/>
        </w:rPr>
        <w:t xml:space="preserve">Reference / link: </w:t>
      </w:r>
      <w:r w:rsidRPr="008F22BC">
        <w:rPr>
          <w:color w:val="1F4E9D"/>
          <w:highlight w:val="green"/>
        </w:rPr>
        <w:t>https://www.iata.org/en/publications/safety-report/  and  https://www.iata.org/pressroom/pr/Pages/2018-10-24-02.aspx</w:t>
      </w:r>
    </w:p>
    <w:p w14:paraId="5975DFE3" w14:textId="77777777" w:rsidR="00D15023" w:rsidRPr="00042476" w:rsidRDefault="00000000">
      <w:pPr>
        <w:rPr>
          <w:highlight w:val="green"/>
        </w:rPr>
      </w:pPr>
      <w:r w:rsidRPr="00042476">
        <w:rPr>
          <w:b/>
          <w:highlight w:val="green"/>
        </w:rPr>
        <w:t>[  ]  Item 8</w:t>
      </w:r>
    </w:p>
    <w:p w14:paraId="1A1AF65D" w14:textId="77777777" w:rsidR="00D15023" w:rsidRPr="00042476" w:rsidRDefault="00000000">
      <w:pPr>
        <w:ind w:left="432"/>
        <w:rPr>
          <w:highlight w:val="green"/>
        </w:rPr>
      </w:pPr>
      <w:r w:rsidRPr="00042476">
        <w:rPr>
          <w:b/>
          <w:highlight w:val="green"/>
        </w:rPr>
        <w:t xml:space="preserve">Where: </w:t>
      </w:r>
      <w:r w:rsidRPr="00042476">
        <w:rPr>
          <w:highlight w:val="green"/>
        </w:rPr>
        <w:t>"The NTSB consisted of commercial aviation data from 1982-2026"</w:t>
      </w:r>
    </w:p>
    <w:p w14:paraId="1769FAAC" w14:textId="77777777" w:rsidR="00D15023" w:rsidRPr="00042476" w:rsidRDefault="00000000">
      <w:pPr>
        <w:ind w:left="432"/>
        <w:rPr>
          <w:highlight w:val="green"/>
        </w:rPr>
      </w:pPr>
      <w:r w:rsidRPr="00042476">
        <w:rPr>
          <w:b/>
          <w:highlight w:val="green"/>
        </w:rPr>
        <w:t xml:space="preserve">Problem: </w:t>
      </w:r>
      <w:r w:rsidRPr="00042476">
        <w:rPr>
          <w:highlight w:val="green"/>
        </w:rPr>
        <w:t>"2026" is a typo; the AGENCY did not consist of data -- the DATABASE contains it. Also "Their mission was" should be "is" (agency still exists).</w:t>
      </w:r>
    </w:p>
    <w:p w14:paraId="57C24464" w14:textId="77777777" w:rsidR="00D15023" w:rsidRPr="00042476" w:rsidRDefault="00000000">
      <w:pPr>
        <w:ind w:left="432"/>
        <w:rPr>
          <w:highlight w:val="green"/>
        </w:rPr>
      </w:pPr>
      <w:r w:rsidRPr="00042476">
        <w:rPr>
          <w:b/>
          <w:highlight w:val="green"/>
        </w:rPr>
        <w:t xml:space="preserve">Fix (your words): </w:t>
      </w:r>
      <w:r w:rsidRPr="00042476">
        <w:rPr>
          <w:highlight w:val="green"/>
        </w:rPr>
        <w:t>The NTSB database contains...; mission is...; add the database citation.</w:t>
      </w:r>
    </w:p>
    <w:p w14:paraId="52C69B1A" w14:textId="77777777" w:rsidR="00D15023" w:rsidRDefault="00000000">
      <w:pPr>
        <w:ind w:left="432"/>
      </w:pPr>
      <w:r w:rsidRPr="00042476">
        <w:rPr>
          <w:b/>
          <w:highlight w:val="green"/>
        </w:rPr>
        <w:t xml:space="preserve">Reference / link: </w:t>
      </w:r>
      <w:r w:rsidRPr="00042476">
        <w:rPr>
          <w:color w:val="1F4E9D"/>
          <w:highlight w:val="green"/>
        </w:rPr>
        <w:t>https://data.ntsb.gov/avdata (the downloadable dataset page)</w:t>
      </w:r>
    </w:p>
    <w:p w14:paraId="28390811" w14:textId="77777777" w:rsidR="00D15023" w:rsidRPr="00042476" w:rsidRDefault="00000000">
      <w:pPr>
        <w:rPr>
          <w:highlight w:val="green"/>
        </w:rPr>
      </w:pPr>
      <w:r w:rsidRPr="00042476">
        <w:rPr>
          <w:b/>
          <w:highlight w:val="green"/>
        </w:rPr>
        <w:t>[  ]  Item 9</w:t>
      </w:r>
    </w:p>
    <w:p w14:paraId="2EF742ED" w14:textId="77777777" w:rsidR="00D15023" w:rsidRPr="00042476" w:rsidRDefault="00000000">
      <w:pPr>
        <w:ind w:left="432"/>
        <w:rPr>
          <w:highlight w:val="green"/>
        </w:rPr>
      </w:pPr>
      <w:r w:rsidRPr="00042476">
        <w:rPr>
          <w:b/>
          <w:highlight w:val="green"/>
        </w:rPr>
        <w:t xml:space="preserve">Where: </w:t>
      </w:r>
      <w:r w:rsidRPr="00042476">
        <w:rPr>
          <w:highlight w:val="green"/>
        </w:rPr>
        <w:t>"2,243 incidents from FAR 121, between 1982-2016"</w:t>
      </w:r>
    </w:p>
    <w:p w14:paraId="5ECF5443" w14:textId="77777777" w:rsidR="00D15023" w:rsidRPr="00042476" w:rsidRDefault="00000000">
      <w:pPr>
        <w:ind w:left="432"/>
        <w:rPr>
          <w:highlight w:val="green"/>
        </w:rPr>
      </w:pPr>
      <w:r w:rsidRPr="00042476">
        <w:rPr>
          <w:b/>
          <w:highlight w:val="green"/>
        </w:rPr>
        <w:t xml:space="preserve">Problem: </w:t>
      </w:r>
      <w:r w:rsidRPr="00042476">
        <w:rPr>
          <w:highlight w:val="green"/>
        </w:rPr>
        <w:t>Accidents (G2), 1982-2019 (G3), and "FAR 121" is used without a citation.</w:t>
      </w:r>
    </w:p>
    <w:p w14:paraId="52E08A32" w14:textId="77777777" w:rsidR="00D15023" w:rsidRPr="00042476" w:rsidRDefault="00000000">
      <w:pPr>
        <w:ind w:left="432"/>
        <w:rPr>
          <w:highlight w:val="green"/>
        </w:rPr>
      </w:pPr>
      <w:r w:rsidRPr="00042476">
        <w:rPr>
          <w:b/>
          <w:highlight w:val="green"/>
        </w:rPr>
        <w:t xml:space="preserve">Fix (your words): </w:t>
      </w:r>
      <w:r w:rsidRPr="00042476">
        <w:rPr>
          <w:highlight w:val="green"/>
        </w:rPr>
        <w:t>Fix terms and cite the FAA Part 121 page (defines Part 121 carriers). This is Zhang's ref [31].</w:t>
      </w:r>
    </w:p>
    <w:p w14:paraId="0B2283AC" w14:textId="77777777" w:rsidR="00D15023" w:rsidRDefault="00000000">
      <w:pPr>
        <w:ind w:left="432"/>
      </w:pPr>
      <w:r w:rsidRPr="00042476">
        <w:rPr>
          <w:b/>
          <w:highlight w:val="green"/>
        </w:rPr>
        <w:t xml:space="preserve">Reference / link: </w:t>
      </w:r>
      <w:r w:rsidRPr="00042476">
        <w:rPr>
          <w:color w:val="1F4E9D"/>
          <w:highlight w:val="green"/>
        </w:rPr>
        <w:t>https://www.faa.gov/hazmat/air_carriers/operations/part_121/</w:t>
      </w:r>
    </w:p>
    <w:p w14:paraId="4622195A" w14:textId="77777777" w:rsidR="00D15023" w:rsidRPr="00E4489D" w:rsidRDefault="00000000">
      <w:pPr>
        <w:rPr>
          <w:highlight w:val="green"/>
        </w:rPr>
      </w:pPr>
      <w:r w:rsidRPr="00E4489D">
        <w:rPr>
          <w:b/>
          <w:highlight w:val="green"/>
        </w:rPr>
        <w:t>[  ]  Item 10</w:t>
      </w:r>
    </w:p>
    <w:p w14:paraId="2533708E" w14:textId="77777777" w:rsidR="00D15023" w:rsidRPr="00E4489D" w:rsidRDefault="00000000">
      <w:pPr>
        <w:ind w:left="432"/>
        <w:rPr>
          <w:highlight w:val="green"/>
        </w:rPr>
      </w:pPr>
      <w:r w:rsidRPr="00E4489D">
        <w:rPr>
          <w:b/>
          <w:highlight w:val="green"/>
        </w:rPr>
        <w:t xml:space="preserve">Where: </w:t>
      </w:r>
      <w:r w:rsidRPr="00E4489D">
        <w:rPr>
          <w:highlight w:val="green"/>
        </w:rPr>
        <w:t>"Earlier Bayesian network analyses relied on the coded fields rather than the text narratives."</w:t>
      </w:r>
    </w:p>
    <w:p w14:paraId="4171CFC7" w14:textId="77777777" w:rsidR="00D15023" w:rsidRPr="00E4489D" w:rsidRDefault="00000000">
      <w:pPr>
        <w:ind w:left="432"/>
        <w:rPr>
          <w:highlight w:val="green"/>
        </w:rPr>
      </w:pPr>
      <w:r w:rsidRPr="00E4489D">
        <w:rPr>
          <w:b/>
          <w:highlight w:val="green"/>
        </w:rPr>
        <w:t xml:space="preserve">Problem: </w:t>
      </w:r>
      <w:r w:rsidRPr="00E4489D">
        <w:rPr>
          <w:highlight w:val="green"/>
        </w:rPr>
        <w:t>This sentence is about Zhang; it needs his citation right here.</w:t>
      </w:r>
    </w:p>
    <w:p w14:paraId="463CD71D" w14:textId="77777777" w:rsidR="00D15023" w:rsidRPr="00E4489D" w:rsidRDefault="00000000">
      <w:pPr>
        <w:ind w:left="432"/>
        <w:rPr>
          <w:highlight w:val="green"/>
        </w:rPr>
      </w:pPr>
      <w:r w:rsidRPr="00E4489D">
        <w:rPr>
          <w:b/>
          <w:highlight w:val="green"/>
        </w:rPr>
        <w:t xml:space="preserve">Fix (your words): </w:t>
      </w:r>
      <w:r w:rsidRPr="00E4489D">
        <w:rPr>
          <w:highlight w:val="green"/>
        </w:rPr>
        <w:t>Cite Zhang &amp; Mahadevan 2021; his Section 2 describes using the coded event-sequence data.</w:t>
      </w:r>
    </w:p>
    <w:p w14:paraId="27155ADD" w14:textId="77777777" w:rsidR="00D15023" w:rsidRDefault="00000000">
      <w:pPr>
        <w:ind w:left="432"/>
      </w:pPr>
      <w:r w:rsidRPr="00E4489D">
        <w:rPr>
          <w:b/>
          <w:highlight w:val="green"/>
        </w:rPr>
        <w:t xml:space="preserve">Reference / link: </w:t>
      </w:r>
      <w:r w:rsidRPr="00E4489D">
        <w:rPr>
          <w:color w:val="1F4E9D"/>
          <w:highlight w:val="green"/>
        </w:rPr>
        <w:t>https://doi.org/10.1016/j.ress.2020.107371</w:t>
      </w:r>
    </w:p>
    <w:p w14:paraId="794B9644" w14:textId="77777777" w:rsidR="00D15023" w:rsidRDefault="00000000">
      <w:r>
        <w:rPr>
          <w:b/>
        </w:rPr>
        <w:t>[  ]  Item 11</w:t>
      </w:r>
    </w:p>
    <w:p w14:paraId="63D0A191" w14:textId="77777777" w:rsidR="00D15023" w:rsidRDefault="00000000">
      <w:pPr>
        <w:ind w:left="432"/>
      </w:pPr>
      <w:r>
        <w:rPr>
          <w:b/>
        </w:rPr>
        <w:t xml:space="preserve">Where: </w:t>
      </w:r>
      <w:r>
        <w:t>"creates new opportunities to utilize the unstructured text with efficiency. (re)"</w:t>
      </w:r>
    </w:p>
    <w:p w14:paraId="55D3230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Placeholder reference.</w:t>
      </w:r>
    </w:p>
    <w:p w14:paraId="1FF4685D" w14:textId="77777777" w:rsidR="00D15023" w:rsidRDefault="00000000">
      <w:pPr>
        <w:ind w:left="432"/>
      </w:pPr>
      <w:r>
        <w:rPr>
          <w:b/>
        </w:rPr>
        <w:lastRenderedPageBreak/>
        <w:t xml:space="preserve">Fix (your words): </w:t>
      </w:r>
      <w:r>
        <w:t>Cite an NLP-for-aviation-safety paper (read the abstracts first).</w:t>
      </w:r>
    </w:p>
    <w:p w14:paraId="7E548BED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Tanguy et al. 2016: https://doi.org/10.1016/j.compind.2015.09.005  and/or Rose et al. 2020: https://doi.org/10.3390/aerospace7100143</w:t>
      </w:r>
    </w:p>
    <w:p w14:paraId="0C8902A1" w14:textId="77777777" w:rsidR="00D15023" w:rsidRDefault="00000000">
      <w:r>
        <w:rPr>
          <w:b/>
        </w:rPr>
        <w:t>[  ]  Item 12</w:t>
      </w:r>
    </w:p>
    <w:p w14:paraId="7F3693CE" w14:textId="77777777" w:rsidR="00D15023" w:rsidRDefault="00000000">
      <w:pPr>
        <w:ind w:left="432"/>
      </w:pPr>
      <w:r>
        <w:rPr>
          <w:b/>
        </w:rPr>
        <w:t xml:space="preserve">Where: </w:t>
      </w:r>
      <w:r>
        <w:t>"Event trees are contradictory methods to Fault trees."</w:t>
      </w:r>
    </w:p>
    <w:p w14:paraId="6BD14450" w14:textId="77777777" w:rsidR="00D15023" w:rsidRDefault="00000000">
      <w:pPr>
        <w:ind w:left="432"/>
      </w:pPr>
      <w:r>
        <w:rPr>
          <w:b/>
        </w:rPr>
        <w:t xml:space="preserve">Problem: </w:t>
      </w:r>
      <w:r>
        <w:t>Wrong word: they are COMPLEMENTARY (fault trees reason backward to causes; event trees forward to outcomes). Your own next sentences say this, so "contradictory" contradicts your own text.</w:t>
      </w:r>
    </w:p>
    <w:p w14:paraId="5636A247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Say complementary; cite a reliability textbook (fault trees and event trees each have a chapter).</w:t>
      </w:r>
    </w:p>
    <w:p w14:paraId="08FC6952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Rausand &amp; Hoyland, System Reliability Theory: https://doi.org/10.1002/9780470316900 (verify link loads)</w:t>
      </w:r>
    </w:p>
    <w:p w14:paraId="56611500" w14:textId="77777777" w:rsidR="00D15023" w:rsidRDefault="00000000">
      <w:r>
        <w:rPr>
          <w:b/>
        </w:rPr>
        <w:t>[  ]  Item 13</w:t>
      </w:r>
    </w:p>
    <w:p w14:paraId="656F9344" w14:textId="77777777" w:rsidR="00D15023" w:rsidRDefault="00000000">
      <w:pPr>
        <w:ind w:left="432"/>
      </w:pPr>
      <w:r>
        <w:rPr>
          <w:b/>
        </w:rPr>
        <w:t xml:space="preserve">Where: </w:t>
      </w:r>
      <w:r>
        <w:t>Two Bayesian-network paragraphs ("They are probabilistic graphical models..." and "Bayesian networks are probabilistic models that represent relationships...")</w:t>
      </w:r>
    </w:p>
    <w:p w14:paraId="0471719F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The same definition appears twice in back-to-back paragraphs.</w:t>
      </w:r>
    </w:p>
    <w:p w14:paraId="0F20930B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Merge into one paragraph; cite Pearl (Ch. 3 introduces belief networks) and Jensen 1996 (Zhang's ref [39]).</w:t>
      </w:r>
    </w:p>
    <w:p w14:paraId="6FB5BBE6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Pearl 1988: https://doi.org/10.1016/C2009-0-27609-4 (verify link)</w:t>
      </w:r>
    </w:p>
    <w:p w14:paraId="29F65B85" w14:textId="77777777" w:rsidR="00D15023" w:rsidRDefault="00000000">
      <w:r>
        <w:rPr>
          <w:b/>
        </w:rPr>
        <w:t>[  ]  Item 14</w:t>
      </w:r>
    </w:p>
    <w:p w14:paraId="6B21C59F" w14:textId="77777777" w:rsidR="00D15023" w:rsidRDefault="00000000">
      <w:pPr>
        <w:ind w:left="432"/>
      </w:pPr>
      <w:r>
        <w:rPr>
          <w:b/>
        </w:rPr>
        <w:t xml:space="preserve">Where: </w:t>
      </w:r>
      <w:r>
        <w:t>"LLMs probabilities are not grounded in data" (and the 3 bullets)</w:t>
      </w:r>
    </w:p>
    <w:p w14:paraId="09A74978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Grammar (LLMs' or "LLM probabilities") and conversational tone ("It's too confident...").</w:t>
      </w:r>
    </w:p>
    <w:p w14:paraId="71BA38DD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Keep the content, formalize the tone; cite the hallucination claim.</w:t>
      </w:r>
    </w:p>
    <w:p w14:paraId="10245FF0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Ji et al. 2023, ACM Computing Surveys: https://doi.org/10.1145/3571730 (abstract + Sec 1 define hallucination)</w:t>
      </w:r>
    </w:p>
    <w:p w14:paraId="5E813202" w14:textId="77777777" w:rsidR="00D15023" w:rsidRDefault="00000000">
      <w:r>
        <w:rPr>
          <w:b/>
        </w:rPr>
        <w:t>[  ]  Item 15</w:t>
      </w:r>
    </w:p>
    <w:p w14:paraId="1D685CEE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 at end of Introduction</w:t>
      </w:r>
    </w:p>
    <w:p w14:paraId="47C1E702" w14:textId="77777777" w:rsidR="00D15023" w:rsidRDefault="00000000">
      <w:pPr>
        <w:ind w:left="432"/>
      </w:pPr>
      <w:r>
        <w:rPr>
          <w:b/>
        </w:rPr>
        <w:lastRenderedPageBreak/>
        <w:t xml:space="preserve">Problem: </w:t>
      </w:r>
      <w:r>
        <w:t>Zhang's intro ends with a numbered contribution list and a roadmap paragraph ("Section 2 describes..."). Yours has neither.</w:t>
      </w:r>
    </w:p>
    <w:p w14:paraId="74C81BAE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Add both. Contributions: reproduction of Zhang, the narrative bridge, held-out validation.</w:t>
      </w:r>
    </w:p>
    <w:p w14:paraId="3BDAC7E4" w14:textId="77777777" w:rsidR="00D15023" w:rsidRDefault="00000000">
      <w:pPr>
        <w:pStyle w:val="Heading1"/>
      </w:pPr>
      <w:r>
        <w:t>Section 2: Related Work (p. ~2-3)</w:t>
      </w:r>
    </w:p>
    <w:p w14:paraId="53333C09" w14:textId="77777777" w:rsidR="00D15023" w:rsidRDefault="00000000">
      <w:r>
        <w:rPr>
          <w:b/>
        </w:rPr>
        <w:t>[  ]  Item 16</w:t>
      </w:r>
    </w:p>
    <w:p w14:paraId="6F9306AC" w14:textId="77777777" w:rsidR="00D15023" w:rsidRDefault="00000000">
      <w:pPr>
        <w:ind w:left="432"/>
      </w:pPr>
      <w:r>
        <w:rPr>
          <w:b/>
        </w:rPr>
        <w:t xml:space="preserve">Where: </w:t>
      </w:r>
      <w:r>
        <w:t>2.1 first sentence "The inspiration for this alternative... pioneered by Zhang and Mahadevan, 2021."</w:t>
      </w:r>
    </w:p>
    <w:p w14:paraId="7673F9C7" w14:textId="77777777" w:rsidR="00D15023" w:rsidRDefault="00000000">
      <w:pPr>
        <w:ind w:left="432"/>
      </w:pPr>
      <w:r>
        <w:rPr>
          <w:b/>
        </w:rPr>
        <w:t xml:space="preserve">Problem: </w:t>
      </w:r>
      <w:r>
        <w:t>Word-for-word duplicate of the same sentence in the abstract.</w:t>
      </w:r>
    </w:p>
    <w:p w14:paraId="5A424CE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Rewrite one of the two.</w:t>
      </w:r>
    </w:p>
    <w:p w14:paraId="3C8C9B93" w14:textId="77777777" w:rsidR="00D15023" w:rsidRDefault="00000000">
      <w:r>
        <w:rPr>
          <w:b/>
        </w:rPr>
        <w:t>[  ]  Item 17</w:t>
      </w:r>
    </w:p>
    <w:p w14:paraId="79391A95" w14:textId="77777777" w:rsidR="00D15023" w:rsidRDefault="00000000">
      <w:pPr>
        <w:ind w:left="432"/>
      </w:pPr>
      <w:r>
        <w:rPr>
          <w:b/>
        </w:rPr>
        <w:t xml:space="preserve">Where: </w:t>
      </w:r>
      <w:r>
        <w:t>"prior possible probabilities were estimated"</w:t>
      </w:r>
    </w:p>
    <w:p w14:paraId="1EBDD193" w14:textId="77777777" w:rsidR="00D15023" w:rsidRDefault="00000000">
      <w:pPr>
        <w:ind w:left="432"/>
      </w:pPr>
      <w:r>
        <w:rPr>
          <w:b/>
        </w:rPr>
        <w:t xml:space="preserve">Problem: </w:t>
      </w:r>
      <w:r>
        <w:t>"Possible" doesn't belong.</w:t>
      </w:r>
    </w:p>
    <w:p w14:paraId="731DA939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"prior probabilities were estimated"</w:t>
      </w:r>
    </w:p>
    <w:p w14:paraId="53F1F215" w14:textId="77777777" w:rsidR="00D15023" w:rsidRDefault="00000000">
      <w:r>
        <w:rPr>
          <w:b/>
        </w:rPr>
        <w:t>[  ]  Item 18</w:t>
      </w:r>
    </w:p>
    <w:p w14:paraId="03E0EB92" w14:textId="77777777" w:rsidR="00D15023" w:rsidRDefault="00000000">
      <w:pPr>
        <w:ind w:left="432"/>
      </w:pPr>
      <w:r>
        <w:rPr>
          <w:b/>
        </w:rPr>
        <w:t xml:space="preserve">Where: </w:t>
      </w:r>
      <w:r>
        <w:t>"for aligning the casual chains"</w:t>
      </w:r>
    </w:p>
    <w:p w14:paraId="66B9EEA4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Typo: CAUSAL, not casual. Search the whole paper -- this typo tends to repeat.</w:t>
      </w:r>
    </w:p>
    <w:p w14:paraId="06050909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Fix everywhere.</w:t>
      </w:r>
    </w:p>
    <w:p w14:paraId="0A3850A0" w14:textId="77777777" w:rsidR="00D15023" w:rsidRDefault="00000000">
      <w:r>
        <w:rPr>
          <w:b/>
        </w:rPr>
        <w:t>[  ]  Item 19</w:t>
      </w:r>
    </w:p>
    <w:p w14:paraId="2D79C000" w14:textId="77777777" w:rsidR="00D15023" w:rsidRDefault="00000000">
      <w:pPr>
        <w:ind w:left="432"/>
      </w:pPr>
      <w:r>
        <w:rPr>
          <w:b/>
        </w:rPr>
        <w:t xml:space="preserve">Where: </w:t>
      </w:r>
      <w:r>
        <w:t>"we retrieved and reranked our embeddings from Nogueira and Cho (2019)"</w:t>
      </w:r>
    </w:p>
    <w:p w14:paraId="32C78A7B" w14:textId="77777777" w:rsidR="00D15023" w:rsidRDefault="00000000">
      <w:pPr>
        <w:ind w:left="432"/>
      </w:pPr>
      <w:r>
        <w:rPr>
          <w:b/>
        </w:rPr>
        <w:t xml:space="preserve">Problem: </w:t>
      </w:r>
      <w:r>
        <w:t>You didn't get embeddings from them; you adopted their RERANKING idea.</w:t>
      </w:r>
    </w:p>
    <w:p w14:paraId="2C18594A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Say the reranking approach follows Nogueira &amp; Cho.</w:t>
      </w:r>
    </w:p>
    <w:p w14:paraId="3D264619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Gentner: https://doi.org/10.1207/s15516709cog0702_3 | Falkenhainer: https://doi.org/10.1016/0004-3702(89)90077-5 | Goldstone: https://doi.org/10.1037/0278-7393.20.1.3 | Needleman &amp; Wunsch: https://doi.org/10.1016/0022-2836(70)90057-4 | Nogueira &amp; Cho: https://arxiv.org/abs/1901.04085</w:t>
      </w:r>
    </w:p>
    <w:p w14:paraId="005BFB3D" w14:textId="77777777" w:rsidR="00D15023" w:rsidRDefault="00000000">
      <w:r>
        <w:rPr>
          <w:b/>
        </w:rPr>
        <w:t>[  ]  Item 20</w:t>
      </w:r>
    </w:p>
    <w:p w14:paraId="63C1F194" w14:textId="77777777" w:rsidR="00D15023" w:rsidRDefault="00000000">
      <w:pPr>
        <w:ind w:left="432"/>
      </w:pPr>
      <w:r>
        <w:rPr>
          <w:b/>
        </w:rPr>
        <w:lastRenderedPageBreak/>
        <w:t xml:space="preserve">Where: </w:t>
      </w:r>
      <w:r>
        <w:t>"Spencer-Smith and Goldstone, 1997"</w:t>
      </w:r>
    </w:p>
    <w:p w14:paraId="225DB13B" w14:textId="77777777" w:rsidR="00D15023" w:rsidRDefault="00000000">
      <w:pPr>
        <w:ind w:left="432"/>
      </w:pPr>
      <w:r>
        <w:rPr>
          <w:b/>
        </w:rPr>
        <w:t xml:space="preserve">Problem: </w:t>
      </w:r>
      <w:r>
        <w:t>Could not be verified as a real citation.</w:t>
      </w:r>
    </w:p>
    <w:p w14:paraId="7F64ECF6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ASK JESSE SPENCER-SMITH directly for the exact citation -- he is a co-author. Do not leave it in unverified.</w:t>
      </w:r>
    </w:p>
    <w:p w14:paraId="5DE392F9" w14:textId="77777777" w:rsidR="00D15023" w:rsidRDefault="00000000">
      <w:r>
        <w:rPr>
          <w:b/>
        </w:rPr>
        <w:t>[  ]  Item 21</w:t>
      </w:r>
    </w:p>
    <w:p w14:paraId="7E8A532A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 paragraphs in Related Work</w:t>
      </w:r>
    </w:p>
    <w:p w14:paraId="1BA56400" w14:textId="77777777" w:rsidR="00D15023" w:rsidRDefault="00000000">
      <w:pPr>
        <w:ind w:left="432"/>
      </w:pPr>
      <w:r>
        <w:rPr>
          <w:b/>
        </w:rPr>
        <w:t xml:space="preserve">Problem: </w:t>
      </w:r>
      <w:r>
        <w:t>A RESS reviewer expects breadth: BNs in transportation safety and ML for aviation risk.</w:t>
      </w:r>
    </w:p>
    <w:p w14:paraId="32FA2380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Add one paragraph on BN safety applications (reuse from Zhang's list: Ale et al. CATS [3][22][34], Luxhoj 2003 [21], Ancel et al. 2015 [29]) and one on ML baselines (Zhang &amp; Mahadevan 2019, Decision Support Systems -- pairs with your LR baseline). Read abstracts before citing.</w:t>
      </w:r>
    </w:p>
    <w:p w14:paraId="4130B4A0" w14:textId="77777777" w:rsidR="00D15023" w:rsidRDefault="00000000">
      <w:pPr>
        <w:pStyle w:val="Heading1"/>
      </w:pPr>
      <w:r>
        <w:t>Section 3: NTSB Accident Investigation Data (p. ~3)</w:t>
      </w:r>
    </w:p>
    <w:p w14:paraId="048E30C6" w14:textId="77777777" w:rsidR="00D15023" w:rsidRDefault="00000000">
      <w:r>
        <w:rPr>
          <w:b/>
        </w:rPr>
        <w:t>[  ]  Item 22</w:t>
      </w:r>
    </w:p>
    <w:p w14:paraId="5DF1DCD1" w14:textId="77777777" w:rsidR="00D15023" w:rsidRDefault="00000000">
      <w:pPr>
        <w:ind w:left="432"/>
      </w:pPr>
      <w:r>
        <w:rPr>
          <w:b/>
        </w:rPr>
        <w:t xml:space="preserve">Where: </w:t>
      </w:r>
      <w:r>
        <w:t>"2,243 incidents from the time period between 1982-2016"</w:t>
      </w:r>
    </w:p>
    <w:p w14:paraId="22B1234E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G2 + G3.</w:t>
      </w:r>
    </w:p>
    <w:p w14:paraId="00A437F7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2,243 accidents, 1982-2019.</w:t>
      </w:r>
    </w:p>
    <w:p w14:paraId="37039CED" w14:textId="77777777" w:rsidR="00D15023" w:rsidRDefault="00000000">
      <w:r>
        <w:rPr>
          <w:b/>
        </w:rPr>
        <w:t>[  ]  Item 23</w:t>
      </w:r>
    </w:p>
    <w:p w14:paraId="20A811A8" w14:textId="77777777" w:rsidR="00D15023" w:rsidRDefault="00000000">
      <w:pPr>
        <w:ind w:left="432"/>
      </w:pPr>
      <w:r>
        <w:rPr>
          <w:b/>
        </w:rPr>
        <w:t xml:space="preserve">Where: </w:t>
      </w:r>
      <w:r>
        <w:t>"collected, scraped, and retrieved from Zhang's GitHub for a total of 14 files"</w:t>
      </w:r>
    </w:p>
    <w:p w14:paraId="6ABA2C00" w14:textId="77777777" w:rsidR="00D15023" w:rsidRDefault="00000000">
      <w:pPr>
        <w:ind w:left="432"/>
      </w:pPr>
      <w:r>
        <w:rPr>
          <w:b/>
        </w:rPr>
        <w:t xml:space="preserve">Problem: </w:t>
      </w:r>
      <w:r>
        <w:t>Repo needs a citation with access date. Also inconsistent file count: here 14 files (8 used), Sec 5.1 says "look at all 14 files", Sec 6.1 says "eight different files".</w:t>
      </w:r>
    </w:p>
    <w:p w14:paraId="0336F14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Cite the repo URL (verify it is still public); pick one consistent file-count story.</w:t>
      </w:r>
    </w:p>
    <w:p w14:paraId="6DD27B71" w14:textId="77777777" w:rsidR="00D15023" w:rsidRDefault="00000000">
      <w:r>
        <w:rPr>
          <w:b/>
        </w:rPr>
        <w:t>[  ]  Item 24</w:t>
      </w:r>
    </w:p>
    <w:p w14:paraId="3ED691AB" w14:textId="77777777" w:rsidR="00D15023" w:rsidRDefault="00000000">
      <w:pPr>
        <w:ind w:left="432"/>
      </w:pPr>
      <w:r>
        <w:rPr>
          <w:b/>
        </w:rPr>
        <w:t xml:space="preserve">Where: </w:t>
      </w:r>
      <w:r>
        <w:t>"sequence of events for each incident that had recovered"</w:t>
      </w:r>
    </w:p>
    <w:p w14:paraId="489F2204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Garbled -- "that had recovered" means nothing here.</w:t>
      </w:r>
    </w:p>
    <w:p w14:paraId="1BE8C59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"that were recorded".</w:t>
      </w:r>
    </w:p>
    <w:p w14:paraId="4BF0753D" w14:textId="77777777" w:rsidR="00D15023" w:rsidRDefault="00000000">
      <w:r>
        <w:rPr>
          <w:b/>
        </w:rPr>
        <w:t>[  ]  Item 25</w:t>
      </w:r>
    </w:p>
    <w:p w14:paraId="62CE8105" w14:textId="77777777" w:rsidR="00D15023" w:rsidRDefault="00000000">
      <w:pPr>
        <w:ind w:left="432"/>
      </w:pPr>
      <w:r>
        <w:rPr>
          <w:b/>
        </w:rPr>
        <w:lastRenderedPageBreak/>
        <w:t xml:space="preserve">Where: </w:t>
      </w:r>
      <w:r>
        <w:t>MISSING: train/test split definition</w:t>
      </w:r>
    </w:p>
    <w:p w14:paraId="2738912F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The split is load-bearing for the whole validation story and appears nowhere.</w:t>
      </w:r>
    </w:p>
    <w:p w14:paraId="40266EEC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State: 1,742 accidents in the 1982-2006 window (matches Zhang); 296 held-out accidents 2007-2019 with usable narratives.</w:t>
      </w:r>
    </w:p>
    <w:p w14:paraId="1D7A2C14" w14:textId="77777777" w:rsidR="00D15023" w:rsidRDefault="00000000">
      <w:r>
        <w:rPr>
          <w:b/>
        </w:rPr>
        <w:t>[  ]  Item 26</w:t>
      </w:r>
    </w:p>
    <w:p w14:paraId="72F9B4A8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MISSING: coding manual citation where the code dictionary is described</w:t>
      </w:r>
    </w:p>
    <w:p w14:paraId="7094967A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The coded vocabulary has an official source.</w:t>
      </w:r>
    </w:p>
    <w:p w14:paraId="0F5DB37E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Cite the NTSB Aviation Coding Manual (Zhang's ref [35]) -- it defines the coded vocabulary your parser maps into.</w:t>
      </w:r>
    </w:p>
    <w:p w14:paraId="18BBB547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https://www.ntsb.gov/GILS/Documents/codman.pdf</w:t>
      </w:r>
    </w:p>
    <w:p w14:paraId="742629B9" w14:textId="77777777" w:rsidR="00D15023" w:rsidRDefault="00000000">
      <w:pPr>
        <w:pStyle w:val="Heading1"/>
      </w:pPr>
      <w:r>
        <w:t>Section 4: Background Concepts (p. ~4)</w:t>
      </w:r>
    </w:p>
    <w:p w14:paraId="771BA29A" w14:textId="77777777" w:rsidR="00D15023" w:rsidRDefault="00000000">
      <w:r>
        <w:rPr>
          <w:b/>
        </w:rPr>
        <w:t>[  ]  Item 27</w:t>
      </w:r>
    </w:p>
    <w:p w14:paraId="7A39ECA5" w14:textId="77777777" w:rsidR="00D15023" w:rsidRDefault="00000000">
      <w:pPr>
        <w:ind w:left="432"/>
      </w:pPr>
      <w:r>
        <w:rPr>
          <w:b/>
        </w:rPr>
        <w:t xml:space="preserve">Where: </w:t>
      </w:r>
      <w:r>
        <w:t>4.1: "the value near1 means" / "multi-dimensional mode" / "range goes between 0 (unrelated) to 1(identical)"</w:t>
      </w:r>
    </w:p>
    <w:p w14:paraId="1B387C24" w14:textId="77777777" w:rsidR="00D15023" w:rsidRDefault="00000000">
      <w:pPr>
        <w:ind w:left="432"/>
      </w:pPr>
      <w:r>
        <w:rPr>
          <w:b/>
        </w:rPr>
        <w:t xml:space="preserve">Problem: </w:t>
      </w:r>
      <w:r>
        <w:t>Missing space; "mode" should be "space"; cosine similarity ranges -1 to 1 (in practice ~0 to 1 with these embeddings).</w:t>
      </w:r>
    </w:p>
    <w:p w14:paraId="60FF30D7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Fix all three; cite the OpenAI embeddings docs (model name and dimensions in the models table).</w:t>
      </w:r>
    </w:p>
    <w:p w14:paraId="3901980D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https://platform.openai.com/docs/guides/embeddings</w:t>
      </w:r>
    </w:p>
    <w:p w14:paraId="0D32EC70" w14:textId="77777777" w:rsidR="00D15023" w:rsidRDefault="00000000">
      <w:r>
        <w:rPr>
          <w:b/>
        </w:rPr>
        <w:t>[  ]  Item 28</w:t>
      </w:r>
    </w:p>
    <w:p w14:paraId="75A543A0" w14:textId="77777777" w:rsidR="00D15023" w:rsidRDefault="00000000">
      <w:pPr>
        <w:ind w:left="432"/>
      </w:pPr>
      <w:r>
        <w:rPr>
          <w:b/>
        </w:rPr>
        <w:t xml:space="preserve">Where: </w:t>
      </w:r>
      <w:r>
        <w:t>4.1 equation: "sim (q, i) = (q, i) / (||q|| x ||i||)"</w:t>
      </w:r>
    </w:p>
    <w:p w14:paraId="60204124" w14:textId="77777777" w:rsidR="00D15023" w:rsidRDefault="00000000">
      <w:pPr>
        <w:ind w:left="432"/>
      </w:pPr>
      <w:r>
        <w:rPr>
          <w:b/>
        </w:rPr>
        <w:t xml:space="preserve">Problem: </w:t>
      </w:r>
      <w:r>
        <w:t>Numerator must be the dot product.</w:t>
      </w:r>
    </w:p>
    <w:p w14:paraId="506FF132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q . i in the equation editor; number the equation (G4).</w:t>
      </w:r>
    </w:p>
    <w:p w14:paraId="7184F350" w14:textId="77777777" w:rsidR="00D15023" w:rsidRDefault="00000000">
      <w:r>
        <w:rPr>
          <w:b/>
        </w:rPr>
        <w:t>[  ]  Item 29</w:t>
      </w:r>
    </w:p>
    <w:p w14:paraId="14773056" w14:textId="77777777" w:rsidR="00D15023" w:rsidRDefault="00000000">
      <w:pPr>
        <w:ind w:left="432"/>
      </w:pPr>
      <w:r>
        <w:rPr>
          <w:b/>
        </w:rPr>
        <w:t xml:space="preserve">Where: </w:t>
      </w:r>
      <w:r>
        <w:t>4.2: "((https://www.ibm.com/think/topics/k-means-clustering...))"</w:t>
      </w:r>
    </w:p>
    <w:p w14:paraId="3B8618DA" w14:textId="77777777" w:rsidR="00D15023" w:rsidRDefault="00000000">
      <w:pPr>
        <w:ind w:left="432"/>
      </w:pPr>
      <w:r>
        <w:rPr>
          <w:b/>
        </w:rPr>
        <w:t xml:space="preserve">Problem: </w:t>
      </w:r>
      <w:r>
        <w:t>A marketing page is not citable in a journal.</w:t>
      </w:r>
    </w:p>
    <w:p w14:paraId="22743339" w14:textId="77777777" w:rsidR="00D15023" w:rsidRDefault="00000000">
      <w:pPr>
        <w:ind w:left="432"/>
      </w:pPr>
      <w:r>
        <w:rPr>
          <w:b/>
        </w:rPr>
        <w:lastRenderedPageBreak/>
        <w:t xml:space="preserve">Fix (your words): </w:t>
      </w:r>
      <w:r>
        <w:t>Delete the URL; cite MacQueen 1967 (original k-means paper, on Project Euclid -- search "MacQueen Some methods for classification") and scikit-learn for the implementation.</w:t>
      </w:r>
    </w:p>
    <w:p w14:paraId="5EDDC4E2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https://jmlr.org/papers/v12/pedregosa11a.html</w:t>
      </w:r>
    </w:p>
    <w:p w14:paraId="7CD6EE43" w14:textId="77777777" w:rsidR="00D15023" w:rsidRDefault="00000000">
      <w:r>
        <w:rPr>
          <w:b/>
        </w:rPr>
        <w:t>[  ]  Item 30</w:t>
      </w:r>
    </w:p>
    <w:p w14:paraId="5C7F6A36" w14:textId="77777777" w:rsidR="00D15023" w:rsidRDefault="00000000">
      <w:pPr>
        <w:ind w:left="432"/>
      </w:pPr>
      <w:r>
        <w:rPr>
          <w:b/>
        </w:rPr>
        <w:t xml:space="preserve">Where: </w:t>
      </w:r>
      <w:r>
        <w:t>4.3: "Each weight is weighted by how likely that scenario is"</w:t>
      </w:r>
    </w:p>
    <w:p w14:paraId="1F1A8CC9" w14:textId="77777777" w:rsidR="00D15023" w:rsidRDefault="00000000">
      <w:pPr>
        <w:ind w:left="432"/>
      </w:pPr>
      <w:r>
        <w:rPr>
          <w:b/>
        </w:rPr>
        <w:t xml:space="preserve">Problem: </w:t>
      </w:r>
      <w:r>
        <w:t>Circular ("weight is weighted").</w:t>
      </w:r>
    </w:p>
    <w:p w14:paraId="5897B576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Each CONDITIONAL PROBABILITY is weighted by the scenario's probability. Fix the missing summation symbol (G4).</w:t>
      </w:r>
    </w:p>
    <w:p w14:paraId="4F1963C8" w14:textId="77777777" w:rsidR="00D15023" w:rsidRDefault="00000000">
      <w:r>
        <w:rPr>
          <w:b/>
        </w:rPr>
        <w:t>[  ]  Item 31</w:t>
      </w:r>
    </w:p>
    <w:p w14:paraId="1C15C96C" w14:textId="77777777" w:rsidR="00D15023" w:rsidRDefault="00000000">
      <w:pPr>
        <w:ind w:left="432"/>
      </w:pPr>
      <w:r>
        <w:rPr>
          <w:b/>
        </w:rPr>
        <w:t xml:space="preserve">Where: </w:t>
      </w:r>
      <w:r>
        <w:t>4.4: "a dynamic method"</w:t>
      </w:r>
    </w:p>
    <w:p w14:paraId="0ADCFEF1" w14:textId="77777777" w:rsidR="00D15023" w:rsidRDefault="00000000">
      <w:pPr>
        <w:ind w:left="432"/>
      </w:pPr>
      <w:r>
        <w:rPr>
          <w:b/>
        </w:rPr>
        <w:t xml:space="preserve">Problem: </w:t>
      </w:r>
      <w:r>
        <w:t>Imprecise.</w:t>
      </w:r>
    </w:p>
    <w:p w14:paraId="5B2D1AB2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"dynamic-programming algorithm".</w:t>
      </w:r>
    </w:p>
    <w:p w14:paraId="6C6612E0" w14:textId="77777777" w:rsidR="00D15023" w:rsidRDefault="00000000">
      <w:r>
        <w:rPr>
          <w:b/>
        </w:rPr>
        <w:t>[  ]  Item 32</w:t>
      </w:r>
    </w:p>
    <w:p w14:paraId="22EF1104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MISSING: two background subsections</w:t>
      </w:r>
    </w:p>
    <w:p w14:paraId="486C80A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The new core sections need them.</w:t>
      </w:r>
    </w:p>
    <w:p w14:paraId="0591257F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(a) Bayesian networks (move merged intro material here; cite Pearl/Jensen). (b) Soft evidence / Jeffrey conditioning -- cite Jeffrey, The Logic of Decision, Chapter 11 "Probability kinematics" (that chapter is where the method lives).</w:t>
      </w:r>
    </w:p>
    <w:p w14:paraId="2C5838E7" w14:textId="77777777" w:rsidR="00D15023" w:rsidRDefault="00000000">
      <w:pPr>
        <w:pStyle w:val="Heading1"/>
      </w:pPr>
      <w:r>
        <w:t>Section 5: Initial LLM-Only Approach (p. ~4-5)</w:t>
      </w:r>
    </w:p>
    <w:p w14:paraId="4F8BBF7F" w14:textId="77777777" w:rsidR="00D15023" w:rsidRDefault="00000000">
      <w:r>
        <w:rPr>
          <w:b/>
        </w:rPr>
        <w:t>[  ]  Item 33</w:t>
      </w:r>
    </w:p>
    <w:p w14:paraId="3F3E5336" w14:textId="77777777" w:rsidR="00D15023" w:rsidRDefault="00000000">
      <w:pPr>
        <w:ind w:left="432"/>
      </w:pPr>
      <w:r>
        <w:rPr>
          <w:b/>
        </w:rPr>
        <w:t xml:space="preserve">Where: </w:t>
      </w:r>
      <w:r>
        <w:t>Orphan paragraph: "The next step is retrieval. We utilize an LLM and implement prompting to look at all 14 files..."</w:t>
      </w:r>
    </w:p>
    <w:p w14:paraId="550B23EB" w14:textId="77777777" w:rsidR="00D15023" w:rsidRDefault="00000000">
      <w:pPr>
        <w:ind w:left="432"/>
      </w:pPr>
      <w:r>
        <w:rPr>
          <w:b/>
        </w:rPr>
        <w:t xml:space="preserve">Problem: </w:t>
      </w:r>
      <w:r>
        <w:t>Repeats the retrieval step described two paragraphs earlier, contradicts the 8-file count, and sits after the prognosis paragraph out of order.</w:t>
      </w:r>
    </w:p>
    <w:p w14:paraId="276DDE6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Delete or merge it.</w:t>
      </w:r>
    </w:p>
    <w:p w14:paraId="3CF96B02" w14:textId="77777777" w:rsidR="00D15023" w:rsidRDefault="00000000">
      <w:r>
        <w:rPr>
          <w:b/>
        </w:rPr>
        <w:t>[  ]  Item 34</w:t>
      </w:r>
    </w:p>
    <w:p w14:paraId="478B0CE9" w14:textId="77777777" w:rsidR="00D15023" w:rsidRDefault="00000000">
      <w:pPr>
        <w:ind w:left="432"/>
      </w:pPr>
      <w:r>
        <w:rPr>
          <w:b/>
        </w:rPr>
        <w:t xml:space="preserve">Where: </w:t>
      </w:r>
      <w:r>
        <w:t>5.2: "Changing a single word can change the whole pipeline"</w:t>
      </w:r>
    </w:p>
    <w:p w14:paraId="3C7B10AD" w14:textId="77777777" w:rsidR="00D15023" w:rsidRDefault="00000000">
      <w:pPr>
        <w:ind w:left="432"/>
      </w:pPr>
      <w:r>
        <w:rPr>
          <w:b/>
        </w:rPr>
        <w:lastRenderedPageBreak/>
        <w:t xml:space="preserve">Problem: </w:t>
      </w:r>
      <w:r>
        <w:t>The pipeline doesn't change; the OUTPUT does.</w:t>
      </w:r>
    </w:p>
    <w:p w14:paraId="583B8201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Say the output changes.</w:t>
      </w:r>
    </w:p>
    <w:p w14:paraId="7DF7534D" w14:textId="77777777" w:rsidR="00D15023" w:rsidRDefault="00000000">
      <w:r>
        <w:rPr>
          <w:b/>
        </w:rPr>
        <w:t>[  ]  Item 35</w:t>
      </w:r>
    </w:p>
    <w:p w14:paraId="1443A33E" w14:textId="77777777" w:rsidR="00D15023" w:rsidRDefault="00000000">
      <w:pPr>
        <w:ind w:left="432"/>
      </w:pPr>
      <w:r>
        <w:rPr>
          <w:b/>
        </w:rPr>
        <w:t xml:space="preserve">Where: </w:t>
      </w:r>
      <w:r>
        <w:t>5.3: "the LLM implemented the scoring and produced the probabilities itself but were ungrounded"</w:t>
      </w:r>
    </w:p>
    <w:p w14:paraId="01DA3527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Grammar -- singular subject, plural verb.</w:t>
      </w:r>
    </w:p>
    <w:p w14:paraId="2B35D26A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Fix agreement.</w:t>
      </w:r>
    </w:p>
    <w:p w14:paraId="4AD5FDA8" w14:textId="77777777" w:rsidR="00D15023" w:rsidRDefault="00000000">
      <w:r>
        <w:rPr>
          <w:b/>
        </w:rPr>
        <w:t>[  ]  Item 36</w:t>
      </w:r>
    </w:p>
    <w:p w14:paraId="0E70FC03" w14:textId="77777777" w:rsidR="00D15023" w:rsidRDefault="00000000">
      <w:pPr>
        <w:ind w:left="432"/>
      </w:pPr>
      <w:r>
        <w:rPr>
          <w:b/>
        </w:rPr>
        <w:t xml:space="preserve">Where: </w:t>
      </w:r>
      <w:r>
        <w:t>5.3: "so we were not getting hallucinated data that we could rely on"</w:t>
      </w:r>
    </w:p>
    <w:p w14:paraId="1F80BAB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As written this says hallucinated data is reliable -- the opposite of your point.</w:t>
      </w:r>
    </w:p>
    <w:p w14:paraId="28888841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You mean: probabilities had to be grounded in data so results are reproducible and trustworthy.</w:t>
      </w:r>
    </w:p>
    <w:p w14:paraId="18DFE3CE" w14:textId="77777777" w:rsidR="00D15023" w:rsidRDefault="00000000">
      <w:pPr>
        <w:pStyle w:val="Heading1"/>
      </w:pPr>
      <w:r>
        <w:t>Section 6: Proposed Methodology (p. ~5-6)</w:t>
      </w:r>
    </w:p>
    <w:p w14:paraId="60332688" w14:textId="77777777" w:rsidR="00D15023" w:rsidRDefault="00000000">
      <w:r>
        <w:rPr>
          <w:b/>
        </w:rPr>
        <w:t>[  ]  Item 37</w:t>
      </w:r>
    </w:p>
    <w:p w14:paraId="255A214D" w14:textId="77777777" w:rsidR="00D15023" w:rsidRDefault="00000000">
      <w:pPr>
        <w:ind w:left="432"/>
      </w:pPr>
      <w:r>
        <w:rPr>
          <w:b/>
        </w:rPr>
        <w:t xml:space="preserve">Where: </w:t>
      </w:r>
      <w:r>
        <w:t>6.1: "a data column that represents a particular incident"</w:t>
      </w:r>
    </w:p>
    <w:p w14:paraId="0DBC3E0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Imprecise.</w:t>
      </w:r>
    </w:p>
    <w:p w14:paraId="09A5193F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EV_ID is the unique identifier (key) for an accident.</w:t>
      </w:r>
    </w:p>
    <w:p w14:paraId="1DC632EC" w14:textId="77777777" w:rsidR="00D15023" w:rsidRDefault="00000000">
      <w:r>
        <w:rPr>
          <w:b/>
        </w:rPr>
        <w:t>[  ]  Item 38</w:t>
      </w:r>
    </w:p>
    <w:p w14:paraId="579C4194" w14:textId="77777777" w:rsidR="00D15023" w:rsidRDefault="00000000">
      <w:pPr>
        <w:ind w:left="432"/>
      </w:pPr>
      <w:r>
        <w:rPr>
          <w:b/>
        </w:rPr>
        <w:t xml:space="preserve">Where: </w:t>
      </w:r>
      <w:r>
        <w:t>6.2: "text_embedding_3_small" (both places)</w:t>
      </w:r>
    </w:p>
    <w:p w14:paraId="208CAD4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Wrong model name format.</w:t>
      </w:r>
    </w:p>
    <w:p w14:paraId="4FE110FA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text-embedding-3-small (hyphens, matching OpenAI).</w:t>
      </w:r>
    </w:p>
    <w:p w14:paraId="085534E5" w14:textId="77777777" w:rsidR="00D15023" w:rsidRDefault="00000000">
      <w:r>
        <w:rPr>
          <w:b/>
        </w:rPr>
        <w:t>[  ]  Item 39</w:t>
      </w:r>
    </w:p>
    <w:p w14:paraId="47DAE226" w14:textId="77777777" w:rsidR="00D15023" w:rsidRDefault="00000000">
      <w:pPr>
        <w:ind w:left="432"/>
      </w:pPr>
      <w:r>
        <w:rPr>
          <w:b/>
        </w:rPr>
        <w:t xml:space="preserve">Where: </w:t>
      </w:r>
      <w:r>
        <w:t>6.4: "the results show clusters failure themes for that query" / "named from the LLM"</w:t>
      </w:r>
    </w:p>
    <w:p w14:paraId="3322A50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Garbled; "from" should be "by".</w:t>
      </w:r>
    </w:p>
    <w:p w14:paraId="53227DA6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Fix both; VERIFY "50 clusters" against the code before submitting.</w:t>
      </w:r>
    </w:p>
    <w:p w14:paraId="6D3B1D4C" w14:textId="77777777" w:rsidR="00D15023" w:rsidRDefault="00000000">
      <w:r>
        <w:rPr>
          <w:b/>
        </w:rPr>
        <w:lastRenderedPageBreak/>
        <w:t>[  ]  Item 40</w:t>
      </w:r>
    </w:p>
    <w:p w14:paraId="0FDFDE34" w14:textId="77777777" w:rsidR="00D15023" w:rsidRDefault="00000000">
      <w:pPr>
        <w:ind w:left="432"/>
      </w:pPr>
      <w:r>
        <w:rPr>
          <w:b/>
        </w:rPr>
        <w:t xml:space="preserve">Where: </w:t>
      </w:r>
      <w:r>
        <w:t>6.5: "then the diagnosis part happens"</w:t>
      </w:r>
    </w:p>
    <w:p w14:paraId="1A5C3275" w14:textId="77777777" w:rsidR="00D15023" w:rsidRDefault="00000000">
      <w:pPr>
        <w:ind w:left="432"/>
      </w:pPr>
      <w:r>
        <w:rPr>
          <w:b/>
        </w:rPr>
        <w:t xml:space="preserve">Problem: </w:t>
      </w:r>
      <w:r>
        <w:t>Conversational.</w:t>
      </w:r>
    </w:p>
    <w:p w14:paraId="5E086381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Describe the computation; number the formulas (G4).</w:t>
      </w:r>
    </w:p>
    <w:p w14:paraId="02DE4421" w14:textId="77777777" w:rsidR="00D15023" w:rsidRDefault="00000000">
      <w:pPr>
        <w:pStyle w:val="Heading1"/>
      </w:pPr>
      <w:r>
        <w:t>Section 7: Structural Mapping (p. ~6-8)</w:t>
      </w:r>
    </w:p>
    <w:p w14:paraId="23E8478F" w14:textId="77777777" w:rsidR="00D15023" w:rsidRDefault="00000000">
      <w:r>
        <w:rPr>
          <w:b/>
        </w:rPr>
        <w:t>[  ]  Item 41</w:t>
      </w:r>
    </w:p>
    <w:p w14:paraId="210DFAD1" w14:textId="77777777" w:rsidR="00D15023" w:rsidRDefault="00000000">
      <w:pPr>
        <w:ind w:left="432"/>
      </w:pPr>
      <w:r>
        <w:rPr>
          <w:b/>
        </w:rPr>
        <w:t xml:space="preserve">Where: </w:t>
      </w:r>
      <w:r>
        <w:t>7.1: "but actually are matching by the causes"</w:t>
      </w:r>
    </w:p>
    <w:p w14:paraId="305BE171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Grammar.</w:t>
      </w:r>
    </w:p>
    <w:p w14:paraId="4FE48AC2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Fix.</w:t>
      </w:r>
    </w:p>
    <w:p w14:paraId="0DAC2519" w14:textId="77777777" w:rsidR="00D15023" w:rsidRDefault="00000000">
      <w:r>
        <w:rPr>
          <w:b/>
        </w:rPr>
        <w:t>[  ]  Item 42</w:t>
      </w:r>
    </w:p>
    <w:p w14:paraId="2017E3C9" w14:textId="77777777" w:rsidR="00D15023" w:rsidRDefault="00000000">
      <w:pPr>
        <w:ind w:left="432"/>
      </w:pPr>
      <w:r>
        <w:rPr>
          <w:b/>
        </w:rPr>
        <w:t xml:space="preserve">Where: </w:t>
      </w:r>
      <w:r>
        <w:t>7.3: "The query causal cause is also extracted"</w:t>
      </w:r>
    </w:p>
    <w:p w14:paraId="4F8A563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Wrong phrase.</w:t>
      </w:r>
    </w:p>
    <w:p w14:paraId="091B08D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"query causal chain".</w:t>
      </w:r>
    </w:p>
    <w:p w14:paraId="6D2E5600" w14:textId="77777777" w:rsidR="00D15023" w:rsidRDefault="00000000">
      <w:r>
        <w:rPr>
          <w:b/>
        </w:rPr>
        <w:t>[  ]  Item 43</w:t>
      </w:r>
    </w:p>
    <w:p w14:paraId="25A6258E" w14:textId="77777777" w:rsidR="00D15023" w:rsidRDefault="00000000">
      <w:pPr>
        <w:ind w:left="432"/>
      </w:pPr>
      <w:r>
        <w:rPr>
          <w:b/>
        </w:rPr>
        <w:t xml:space="preserve">Where: </w:t>
      </w:r>
      <w:r>
        <w:t>7.5: "The lengths of these causal chains have different lengths"</w:t>
      </w:r>
    </w:p>
    <w:p w14:paraId="71FB6D1C" w14:textId="77777777" w:rsidR="00D15023" w:rsidRDefault="00000000">
      <w:pPr>
        <w:ind w:left="432"/>
      </w:pPr>
      <w:r>
        <w:rPr>
          <w:b/>
        </w:rPr>
        <w:t xml:space="preserve">Problem: </w:t>
      </w:r>
      <w:r>
        <w:t>Redundant.</w:t>
      </w:r>
    </w:p>
    <w:p w14:paraId="5595B1AC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"These causal chains have different lengths."</w:t>
      </w:r>
    </w:p>
    <w:p w14:paraId="6ACDFFE7" w14:textId="77777777" w:rsidR="00D15023" w:rsidRDefault="00000000">
      <w:r>
        <w:rPr>
          <w:b/>
        </w:rPr>
        <w:t>[  ]  Item 44</w:t>
      </w:r>
    </w:p>
    <w:p w14:paraId="7BDF3ABF" w14:textId="77777777" w:rsidR="00D15023" w:rsidRDefault="00000000">
      <w:pPr>
        <w:ind w:left="432"/>
      </w:pPr>
      <w:r>
        <w:rPr>
          <w:b/>
        </w:rPr>
        <w:t xml:space="preserve">Where: </w:t>
      </w:r>
      <w:r>
        <w:t>7.6: "so the new score equals cosine A2(structural mapping) reduces exactly to A0"</w:t>
      </w:r>
    </w:p>
    <w:p w14:paraId="3DDDBEED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Two sentences fused; alpha symbols missing (G4).</w:t>
      </w:r>
    </w:p>
    <w:p w14:paraId="7EF2689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Separate the sentences; restore alpha everywhere.</w:t>
      </w:r>
    </w:p>
    <w:p w14:paraId="34A2F7D8" w14:textId="77777777" w:rsidR="00D15023" w:rsidRDefault="00000000">
      <w:r>
        <w:rPr>
          <w:b/>
        </w:rPr>
        <w:t>[  ]  Item 45</w:t>
      </w:r>
    </w:p>
    <w:p w14:paraId="6B0AD988" w14:textId="77777777" w:rsidR="00D15023" w:rsidRDefault="00000000">
      <w:pPr>
        <w:ind w:left="432"/>
      </w:pPr>
      <w:r>
        <w:rPr>
          <w:b/>
        </w:rPr>
        <w:t xml:space="preserve">Where: </w:t>
      </w:r>
      <w:r>
        <w:t>STRUCTURAL DECISION for Sections 7-9</w:t>
      </w:r>
    </w:p>
    <w:p w14:paraId="1A481BDD" w14:textId="77777777" w:rsidR="00D15023" w:rsidRDefault="00000000">
      <w:pPr>
        <w:ind w:left="432"/>
      </w:pPr>
      <w:r>
        <w:rPr>
          <w:b/>
        </w:rPr>
        <w:t xml:space="preserve">Problem: </w:t>
      </w:r>
      <w:r>
        <w:t>Under the Zhang-style outline these compress into one results subsection (ablation) or an appendix. The finding was null (McNemar p = 1.000), so it earns a paragraph plus a table, not three sections.</w:t>
      </w:r>
    </w:p>
    <w:p w14:paraId="5B619E83" w14:textId="77777777" w:rsidR="00D15023" w:rsidRDefault="00000000">
      <w:pPr>
        <w:ind w:left="432"/>
      </w:pPr>
      <w:r>
        <w:rPr>
          <w:b/>
        </w:rPr>
        <w:lastRenderedPageBreak/>
        <w:t xml:space="preserve">Fix (your words): </w:t>
      </w:r>
      <w:r>
        <w:t>Keep the honest content ("tested, neither helps nor hurts"), shorter.</w:t>
      </w:r>
    </w:p>
    <w:p w14:paraId="4B0AEE64" w14:textId="77777777" w:rsidR="00D15023" w:rsidRDefault="00000000">
      <w:pPr>
        <w:pStyle w:val="Heading1"/>
      </w:pPr>
      <w:r>
        <w:t>Section 8: Worked Examples (p. ~8-11)</w:t>
      </w:r>
    </w:p>
    <w:p w14:paraId="7D685442" w14:textId="77777777" w:rsidR="00D15023" w:rsidRDefault="00000000">
      <w:r>
        <w:rPr>
          <w:b/>
        </w:rPr>
        <w:t>[  ]  Item 46</w:t>
      </w:r>
    </w:p>
    <w:p w14:paraId="26755154" w14:textId="77777777" w:rsidR="00D15023" w:rsidRDefault="00000000">
      <w:pPr>
        <w:ind w:left="432"/>
      </w:pPr>
      <w:r>
        <w:rPr>
          <w:b/>
        </w:rPr>
        <w:t xml:space="preserve">Where: </w:t>
      </w:r>
      <w:r>
        <w:t>ALL numbers in the tables (53.5%, 18.1%, 40.7%, ...)</w:t>
      </w:r>
    </w:p>
    <w:p w14:paraId="7DBDC5D3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They came from the old pipeline; the parser and pipeline have changed since.</w:t>
      </w:r>
    </w:p>
    <w:p w14:paraId="745B2656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Re-run the examples before submitting (ask for regeneration when you reach this section) or the tables won't match the released code.</w:t>
      </w:r>
    </w:p>
    <w:p w14:paraId="67DAA6A7" w14:textId="77777777" w:rsidR="00D15023" w:rsidRDefault="00000000">
      <w:r>
        <w:rPr>
          <w:b/>
        </w:rPr>
        <w:t>[  ]  Item 47</w:t>
      </w:r>
    </w:p>
    <w:p w14:paraId="4A3846C9" w14:textId="77777777" w:rsidR="00D15023" w:rsidRDefault="00000000">
      <w:pPr>
        <w:ind w:left="432"/>
      </w:pPr>
      <w:r>
        <w:rPr>
          <w:b/>
        </w:rPr>
        <w:t xml:space="preserve">Where: </w:t>
      </w:r>
      <w:r>
        <w:t>8.2.1: "to show the method's behavior is not strong and it depends on the query"</w:t>
      </w:r>
    </w:p>
    <w:p w14:paraId="6C0058FF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Garbled and needlessly self-damaging.</w:t>
      </w:r>
    </w:p>
    <w:p w14:paraId="64630F8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What the case shows: retrieval is sensitive to query style; long multi-topic narratives dilute retrieval; the focused query recovers it.</w:t>
      </w:r>
    </w:p>
    <w:p w14:paraId="475735E9" w14:textId="77777777" w:rsidR="00D15023" w:rsidRDefault="00000000">
      <w:r>
        <w:rPr>
          <w:b/>
        </w:rPr>
        <w:t>[  ]  Item 48</w:t>
      </w:r>
    </w:p>
    <w:p w14:paraId="77BC0841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MISSING: the main worked example</w:t>
      </w:r>
    </w:p>
    <w:p w14:paraId="039592F0" w14:textId="77777777" w:rsidR="00D15023" w:rsidRDefault="00000000">
      <w:pPr>
        <w:ind w:left="432"/>
      </w:pPr>
      <w:r>
        <w:rPr>
          <w:b/>
        </w:rPr>
        <w:t xml:space="preserve">Problem: </w:t>
      </w:r>
      <w:r>
        <w:t>Under the new structure the primary example is the real held-out 2007 accident walkthrough (narrative -&gt; parser tier -&gt; evidence with strengths -&gt; network probabilities).</w:t>
      </w:r>
    </w:p>
    <w:p w14:paraId="1C32B544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Source: outputs/real_narrative_walkthrough.md. Keep the old engine-fire / landing-gear examples as counting-path illustrations.</w:t>
      </w:r>
    </w:p>
    <w:p w14:paraId="6060AE65" w14:textId="77777777" w:rsidR="00D15023" w:rsidRDefault="00000000">
      <w:pPr>
        <w:pStyle w:val="Heading1"/>
      </w:pPr>
      <w:r>
        <w:t>Section 9: Aggregate Validation (p. ~11-12)</w:t>
      </w:r>
    </w:p>
    <w:p w14:paraId="780F3779" w14:textId="77777777" w:rsidR="00D15023" w:rsidRDefault="00000000">
      <w:r>
        <w:rPr>
          <w:b/>
        </w:rPr>
        <w:t>[  ]  Item 49</w:t>
      </w:r>
    </w:p>
    <w:p w14:paraId="7AD0148A" w14:textId="77777777" w:rsidR="00D15023" w:rsidRDefault="00000000">
      <w:pPr>
        <w:ind w:left="432"/>
      </w:pPr>
      <w:r>
        <w:rPr>
          <w:b/>
        </w:rPr>
        <w:t xml:space="preserve">Where: </w:t>
      </w:r>
      <w:r>
        <w:t>"Figure 9.2. Paired flip table"</w:t>
      </w:r>
    </w:p>
    <w:p w14:paraId="1BB0EE71" w14:textId="77777777" w:rsidR="00D15023" w:rsidRDefault="00000000">
      <w:pPr>
        <w:ind w:left="432"/>
      </w:pPr>
      <w:r>
        <w:rPr>
          <w:b/>
        </w:rPr>
        <w:t xml:space="preserve">Problem: </w:t>
      </w:r>
      <w:r>
        <w:t>It's a table, not a figure.</w:t>
      </w:r>
    </w:p>
    <w:p w14:paraId="6DB825B6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Call it Table 9.2 (renumber in final structure).</w:t>
      </w:r>
    </w:p>
    <w:p w14:paraId="4C8BADF4" w14:textId="77777777" w:rsidR="00D15023" w:rsidRDefault="00000000">
      <w:r>
        <w:rPr>
          <w:b/>
        </w:rPr>
        <w:t>[  ]  Item 50</w:t>
      </w:r>
    </w:p>
    <w:p w14:paraId="259D46A1" w14:textId="77777777" w:rsidR="00D15023" w:rsidRDefault="00000000">
      <w:pPr>
        <w:ind w:left="432"/>
      </w:pPr>
      <w:r>
        <w:rPr>
          <w:b/>
        </w:rPr>
        <w:t xml:space="preserve">Where: </w:t>
      </w:r>
      <w:r>
        <w:t>"but further testing with larger sample size can be done to test this theory further"</w:t>
      </w:r>
    </w:p>
    <w:p w14:paraId="1DAB51ED" w14:textId="77777777" w:rsidR="00D15023" w:rsidRDefault="00000000">
      <w:pPr>
        <w:ind w:left="432"/>
      </w:pPr>
      <w:r>
        <w:rPr>
          <w:b/>
        </w:rPr>
        <w:t xml:space="preserve">Problem: </w:t>
      </w:r>
      <w:r>
        <w:t>Redundant double "test/further".</w:t>
      </w:r>
    </w:p>
    <w:p w14:paraId="5072B6DB" w14:textId="77777777" w:rsidR="00D15023" w:rsidRDefault="00000000">
      <w:pPr>
        <w:ind w:left="432"/>
      </w:pPr>
      <w:r>
        <w:rPr>
          <w:b/>
        </w:rPr>
        <w:lastRenderedPageBreak/>
        <w:t xml:space="preserve">Fix (your words): </w:t>
      </w:r>
      <w:r>
        <w:t>Tighten.</w:t>
      </w:r>
    </w:p>
    <w:p w14:paraId="5BDDCD84" w14:textId="77777777" w:rsidR="00D15023" w:rsidRDefault="00000000">
      <w:r>
        <w:rPr>
          <w:b/>
        </w:rPr>
        <w:t>[  ]  Item 51</w:t>
      </w:r>
    </w:p>
    <w:p w14:paraId="6722389D" w14:textId="77777777" w:rsidR="00D15023" w:rsidRDefault="00000000">
      <w:pPr>
        <w:ind w:left="432"/>
      </w:pPr>
      <w:r>
        <w:rPr>
          <w:b/>
        </w:rPr>
        <w:t xml:space="preserve">Where: </w:t>
      </w:r>
      <w:r>
        <w:t>"254 incidents... 177 to train and 77 are held out"</w:t>
      </w:r>
    </w:p>
    <w:p w14:paraId="26E2BBF3" w14:textId="77777777" w:rsidR="00D15023" w:rsidRDefault="00000000">
      <w:pPr>
        <w:ind w:left="432"/>
      </w:pPr>
      <w:r>
        <w:rPr>
          <w:b/>
        </w:rPr>
        <w:t xml:space="preserve">Problem: </w:t>
      </w:r>
      <w:r>
        <w:t>Unverified numbers.</w:t>
      </w:r>
    </w:p>
    <w:p w14:paraId="635115BE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Verify against the code before submitting.</w:t>
      </w:r>
    </w:p>
    <w:p w14:paraId="38BC0A44" w14:textId="77777777" w:rsidR="00D15023" w:rsidRDefault="00000000">
      <w:r>
        <w:rPr>
          <w:b/>
        </w:rPr>
        <w:t>[  ]  Item 52</w:t>
      </w:r>
    </w:p>
    <w:p w14:paraId="20E2B04A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MISSING: the primary validation (new)</w:t>
      </w:r>
    </w:p>
    <w:p w14:paraId="3391DBB4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The 296-accident held-out evaluation is now the headline validation.</w:t>
      </w:r>
    </w:p>
    <w:p w14:paraId="7DA6538A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Numbers for the table: narrative severity readout 92.9% injury [89.9, 95.6] / 81.4% damage [77.0, 85.8]; BN chain (soft+stated) 91.9% / 61.5%; LR baseline 87.5% / 64.5%. Readout beats LR at McNemar p = 0.0025 (injury), p &lt; 0.0001 (damage); narratives vs no narratives significant at p &lt; 0.0001 on both. Source: outputs/heldout_significance.md. Cite Brier 1950 where the Brier score is defined, and McNemar 1947 (Psychometrika 12(2):153-157).</w:t>
      </w:r>
    </w:p>
    <w:p w14:paraId="70DFDC73" w14:textId="77777777" w:rsidR="00D15023" w:rsidRDefault="00000000">
      <w:pPr>
        <w:ind w:left="432"/>
      </w:pPr>
      <w:r>
        <w:rPr>
          <w:b/>
        </w:rPr>
        <w:t xml:space="preserve">Reference / link: </w:t>
      </w:r>
      <w:r>
        <w:rPr>
          <w:color w:val="1F4E9D"/>
        </w:rPr>
        <w:t>Brier 1950: https://doi.org/10.1175/1520-0493(1950)078&lt;0001:VOFEIT&gt;2.0.CO;2</w:t>
      </w:r>
    </w:p>
    <w:p w14:paraId="571929A1" w14:textId="77777777" w:rsidR="00D15023" w:rsidRDefault="00000000">
      <w:pPr>
        <w:pStyle w:val="Heading1"/>
      </w:pPr>
      <w:r>
        <w:t>Section 10: Discussion (p. ~12-13)</w:t>
      </w:r>
    </w:p>
    <w:p w14:paraId="7B5ED715" w14:textId="77777777" w:rsidR="00D15023" w:rsidRDefault="00000000">
      <w:r>
        <w:rPr>
          <w:b/>
        </w:rPr>
        <w:t>[  ]  Item 53</w:t>
      </w:r>
    </w:p>
    <w:p w14:paraId="006E396B" w14:textId="77777777" w:rsidR="00D15023" w:rsidRDefault="00000000">
      <w:pPr>
        <w:ind w:left="432"/>
      </w:pPr>
      <w:r>
        <w:rPr>
          <w:b/>
        </w:rPr>
        <w:t xml:space="preserve">Where: </w:t>
      </w:r>
      <w:r>
        <w:t>10.1: "the specific causes that are given are not fully current and the probabilities are low - which would not make pilots act on these probabilities"</w:t>
      </w:r>
    </w:p>
    <w:p w14:paraId="1F9D69DB" w14:textId="77777777" w:rsidR="00D15023" w:rsidRDefault="00000000">
      <w:pPr>
        <w:ind w:left="432"/>
      </w:pPr>
      <w:r>
        <w:rPr>
          <w:b/>
        </w:rPr>
        <w:t xml:space="preserve">Problem: </w:t>
      </w:r>
      <w:r>
        <w:t>"Not fully current" is garbled (you mean not precise enough / spread thin), and the sentence concludes your own method is unusable. It reflects only the old 32.5% retrieval result.</w:t>
      </w:r>
    </w:p>
    <w:p w14:paraId="74F2C1EF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Rewrite the conclusion around the full story: reproduction verified, narratives add significant signal, held-out accuracy beats a supervised baseline.</w:t>
      </w:r>
    </w:p>
    <w:p w14:paraId="2006EF31" w14:textId="77777777" w:rsidR="00D15023" w:rsidRDefault="00000000">
      <w:r>
        <w:rPr>
          <w:b/>
        </w:rPr>
        <w:t>[  ]  Item 54</w:t>
      </w:r>
    </w:p>
    <w:p w14:paraId="4512E22C" w14:textId="77777777" w:rsidR="00D15023" w:rsidRDefault="00000000">
      <w:pPr>
        <w:ind w:left="432"/>
      </w:pPr>
      <w:r>
        <w:rPr>
          <w:b/>
        </w:rPr>
        <w:t xml:space="preserve">Where: </w:t>
      </w:r>
      <w:r>
        <w:t>10.2: "Using unstructured data as context to find more information to find more accurate results to find out what causes these incidents."</w:t>
      </w:r>
    </w:p>
    <w:p w14:paraId="007B94BE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Three "to find"s and it's a sentence fragment.</w:t>
      </w:r>
    </w:p>
    <w:p w14:paraId="2005FFF0" w14:textId="77777777" w:rsidR="00D15023" w:rsidRDefault="00000000">
      <w:pPr>
        <w:ind w:left="432"/>
      </w:pPr>
      <w:r>
        <w:rPr>
          <w:b/>
        </w:rPr>
        <w:lastRenderedPageBreak/>
        <w:t xml:space="preserve">Fix (your words): </w:t>
      </w:r>
      <w:r>
        <w:t>Mirror Zhang's 6.1: a NUMBERED list of contributions.</w:t>
      </w:r>
    </w:p>
    <w:p w14:paraId="21385589" w14:textId="77777777" w:rsidR="00D15023" w:rsidRDefault="00000000">
      <w:r>
        <w:rPr>
          <w:b/>
        </w:rPr>
        <w:t>[  ]  Item 55</w:t>
      </w:r>
    </w:p>
    <w:p w14:paraId="0936225B" w14:textId="77777777" w:rsidR="00D15023" w:rsidRDefault="00000000">
      <w:pPr>
        <w:ind w:left="432"/>
      </w:pPr>
      <w:r>
        <w:rPr>
          <w:b/>
        </w:rPr>
        <w:t xml:space="preserve">Where: </w:t>
      </w:r>
      <w:r>
        <w:t>10.3: "LLM extraction errors propagate into structural similarity which is a misleading step in the structural score"</w:t>
      </w:r>
    </w:p>
    <w:p w14:paraId="7CD0B404" w14:textId="77777777" w:rsidR="00D15023" w:rsidRDefault="00000000">
      <w:pPr>
        <w:ind w:left="432"/>
      </w:pPr>
      <w:r>
        <w:rPr>
          <w:b/>
        </w:rPr>
        <w:t xml:space="preserve">Problem: </w:t>
      </w:r>
      <w:r>
        <w:t>Garbled.</w:t>
      </w:r>
    </w:p>
    <w:p w14:paraId="6D96F36D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You mean extraction errors can corrupt the structural score. Also add new limitations: single dataset (FAR 121); LLM tier's measured accuracy below the deterministic path; damage prediction via the BN chain not significantly better than LR.</w:t>
      </w:r>
    </w:p>
    <w:p w14:paraId="53058951" w14:textId="77777777" w:rsidR="00D15023" w:rsidRDefault="00000000">
      <w:r>
        <w:rPr>
          <w:b/>
        </w:rPr>
        <w:t>[  ]  Item 56</w:t>
      </w:r>
    </w:p>
    <w:p w14:paraId="1671D7D9" w14:textId="77777777" w:rsidR="00D15023" w:rsidRDefault="00000000">
      <w:pPr>
        <w:ind w:left="432"/>
      </w:pPr>
      <w:r>
        <w:rPr>
          <w:b/>
        </w:rPr>
        <w:t xml:space="preserve">Where: </w:t>
      </w:r>
      <w:r>
        <w:t>10.4: "having an LLM take the narratives and turn them into coded data and then have an LLM create a skill to create a Bayesian network... and compare from Zhang's and Mahadevan work"</w:t>
      </w:r>
    </w:p>
    <w:p w14:paraId="28725722" w14:textId="77777777" w:rsidR="00D15023" w:rsidRDefault="00000000">
      <w:pPr>
        <w:ind w:left="432"/>
      </w:pPr>
      <w:r>
        <w:rPr>
          <w:b/>
        </w:rPr>
        <w:t xml:space="preserve">Problem: </w:t>
      </w:r>
      <w:r>
        <w:t>THIS IS COMPLETED WORK, NOT FUTURE WORK. It is the heart of the paper now.</w:t>
      </w:r>
    </w:p>
    <w:p w14:paraId="458568C7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Remove from Future Work; replace with real future items: other datasets (ASRS, other FAR parts), richer severity targets, prospective evaluation.</w:t>
      </w:r>
    </w:p>
    <w:p w14:paraId="2A116154" w14:textId="77777777" w:rsidR="00D15023" w:rsidRDefault="00000000">
      <w:r>
        <w:rPr>
          <w:b/>
        </w:rPr>
        <w:t>[  ]  Item 57</w:t>
      </w:r>
    </w:p>
    <w:p w14:paraId="77CF8E7B" w14:textId="77777777" w:rsidR="00D15023" w:rsidRDefault="00000000">
      <w:pPr>
        <w:ind w:left="432"/>
      </w:pPr>
      <w:r>
        <w:rPr>
          <w:b/>
        </w:rPr>
        <w:t xml:space="preserve">Where: </w:t>
      </w:r>
      <w:r>
        <w:t>MISSING after Section 10: Declarations + References</w:t>
      </w:r>
    </w:p>
    <w:p w14:paraId="709A0303" w14:textId="77777777" w:rsidR="00D15023" w:rsidRDefault="00000000">
      <w:pPr>
        <w:ind w:left="432"/>
      </w:pPr>
      <w:r>
        <w:rPr>
          <w:b/>
        </w:rPr>
        <w:t xml:space="preserve">Problem: </w:t>
      </w:r>
      <w:r>
        <w:t>Required by the journal.</w:t>
      </w:r>
    </w:p>
    <w:p w14:paraId="5F726D5E" w14:textId="77777777" w:rsidR="00D15023" w:rsidRDefault="00000000">
      <w:pPr>
        <w:ind w:left="432"/>
      </w:pPr>
      <w:r>
        <w:rPr>
          <w:b/>
        </w:rPr>
        <w:t xml:space="preserve">Fix (your words): </w:t>
      </w:r>
      <w:r>
        <w:t>Add: AI-use declaration (agreed wording), data availability (Zhang's GitHub + your repo), acknowledgments if any, then the numbered reference list in order of first appearance.</w:t>
      </w:r>
    </w:p>
    <w:p w14:paraId="43DAA2EA" w14:textId="77777777" w:rsidR="00D15023" w:rsidRDefault="00000000">
      <w:pPr>
        <w:pStyle w:val="Heading1"/>
      </w:pPr>
      <w:r>
        <w:t>Part 2: New sections to WRITE (not fixes -- new content)</w:t>
      </w:r>
    </w:p>
    <w:p w14:paraId="35A8B6D6" w14:textId="77777777" w:rsidR="00D15023" w:rsidRDefault="00000000">
      <w:r>
        <w:t>The fixes above repair what exists. These are the sections that do not exist yet and must be written from scratch. Target structure mirrors Zhang's paper (1 Introduction, 2 Data, 3 Background, 4 Proposed methodology, 5 Computational results, 6 Discussion).</w:t>
      </w:r>
    </w:p>
    <w:p w14:paraId="247B02B1" w14:textId="77777777" w:rsidR="00D15023" w:rsidRDefault="00000000">
      <w:r>
        <w:rPr>
          <w:b/>
        </w:rPr>
        <w:t xml:space="preserve">[  ]  4.1 Reproducing Zhang's Bayesian network construction. </w:t>
      </w:r>
      <w:r>
        <w:t xml:space="preserve">His Section 4 recipe (priors, edge selection, Beta-CDF CPTs), your implementation in pyAgrum, and the two upgrades (person-finding nodes, multi-state severity nodes).  </w:t>
      </w:r>
      <w:r>
        <w:rPr>
          <w:i/>
          <w:color w:val="666666"/>
        </w:rPr>
        <w:t>Source: tests/bn_upgraded.py, docs/ALL_TABLES_EXACT_COMPARISON.md</w:t>
      </w:r>
    </w:p>
    <w:p w14:paraId="1E22F6B3" w14:textId="77777777" w:rsidR="00D15023" w:rsidRDefault="00000000">
      <w:r>
        <w:rPr>
          <w:b/>
        </w:rPr>
        <w:t xml:space="preserve">[  ]  4.3 The narrative-to-evidence parser (two tiers). </w:t>
      </w:r>
      <w:r>
        <w:t xml:space="preserve">Deterministic parser (exact NTSB vocabulary, confidence 1.0) runs first; LLM tier (gpt-4.1) only when no event facts found; every </w:t>
      </w:r>
      <w:r>
        <w:lastRenderedPageBreak/>
        <w:t xml:space="preserve">LLM-proposed fact gets its strength measured from the data, never from the LLM's own confidence.  </w:t>
      </w:r>
      <w:r>
        <w:rPr>
          <w:i/>
          <w:color w:val="666666"/>
        </w:rPr>
        <w:t>Source: llm_evidence.py, outputs/combined_parser_validation.md</w:t>
      </w:r>
    </w:p>
    <w:p w14:paraId="3E5F05EC" w14:textId="77777777" w:rsidR="00D15023" w:rsidRDefault="00000000">
      <w:r>
        <w:rPr>
          <w:b/>
        </w:rPr>
        <w:t xml:space="preserve">[  ]  4.4 Evidence types and how they enter the network. </w:t>
      </w:r>
      <w:r>
        <w:t xml:space="preserve">Hard evidence (named vocabulary, set directly), soft evidence (described facts, entered via virtual evidence / Jeffrey conditioning), stated severity (outcomes mentioned in text, weighted by historical reliability).  </w:t>
      </w:r>
      <w:r>
        <w:rPr>
          <w:i/>
          <w:color w:val="666666"/>
        </w:rPr>
        <w:t>Source: the architecture figure docs/figures/narrative_to_bn_architecture.png</w:t>
      </w:r>
    </w:p>
    <w:p w14:paraId="5E7300DB" w14:textId="77777777" w:rsidR="00D15023" w:rsidRDefault="00000000">
      <w:r>
        <w:rPr>
          <w:b/>
        </w:rPr>
        <w:t xml:space="preserve">[  ]  5.1 Reproduction results (scoreboard). </w:t>
      </w:r>
      <w:r>
        <w:t xml:space="preserve">Counting layer: Table 7, 85/85 exact. Network layer: 93 published values -&gt; 48 exact / 29 close / 12 differ / 4 qualitative after upgrades; the 12 differences traced via the 30-seed variance envelope, and on the 4 queryable cells your build is as close or closer to the published values than Zhang's own released model file.  </w:t>
      </w:r>
      <w:r>
        <w:rPr>
          <w:i/>
          <w:color w:val="666666"/>
        </w:rPr>
        <w:t>Source: docs/ALL_TABLES_EXACT_COMPARISON.md, outputs/BN_UPGRADED_ENVELOPE.md, docs/TABLE7_FULL_REPRODUCTION.md</w:t>
      </w:r>
    </w:p>
    <w:p w14:paraId="7CF4AE64" w14:textId="77777777" w:rsidR="00D15023" w:rsidRDefault="00000000">
      <w:r>
        <w:rPr>
          <w:b/>
        </w:rPr>
        <w:t xml:space="preserve">[  ]  5.2 Parser validation. </w:t>
      </w:r>
      <w:r>
        <w:t xml:space="preserve">Identity (11/11 scoreboard sentences, tier 1 only), safety (6 adversarial probes), paraphrase recovery (tier 2 vs retrieval-only fallback).  </w:t>
      </w:r>
      <w:r>
        <w:rPr>
          <w:i/>
          <w:color w:val="666666"/>
        </w:rPr>
        <w:t>Source: outputs/combined_parser_validation.md</w:t>
      </w:r>
    </w:p>
    <w:p w14:paraId="51D3348D" w14:textId="77777777" w:rsidR="00D15023" w:rsidRDefault="00000000">
      <w:r>
        <w:rPr>
          <w:b/>
        </w:rPr>
        <w:t xml:space="preserve">[  ]  5.3 Held-out evaluation (the headline table). </w:t>
      </w:r>
      <w:r>
        <w:t xml:space="preserve">296 unseen accidents 2007-2019; all predictors with 95% CIs; McNemar pairwise tests; the LR baseline comparison; honest caveats (damage via BN chain ties LR; LLM tier below deterministic path on injury).  </w:t>
      </w:r>
      <w:r>
        <w:rPr>
          <w:i/>
          <w:color w:val="666666"/>
        </w:rPr>
        <w:t>Source: outputs/heldout_significance.md, outputs/heldout_narrative_bn_eval.json</w:t>
      </w:r>
    </w:p>
    <w:p w14:paraId="2E93F996" w14:textId="77777777" w:rsidR="00D15023" w:rsidRDefault="00000000">
      <w:r>
        <w:rPr>
          <w:b/>
        </w:rPr>
        <w:t xml:space="preserve">[  ]  5.4 Walkthrough on a real held-out accident. </w:t>
      </w:r>
      <w:r>
        <w:t xml:space="preserve">One 2007 accident end to end: narrative -&gt; tier decision -&gt; evidence with strengths -&gt; network probabilities vs what actually happened. Mirrors Zhang's scenario-analysis section.  </w:t>
      </w:r>
      <w:r>
        <w:rPr>
          <w:i/>
          <w:color w:val="666666"/>
        </w:rPr>
        <w:t>Source: outputs/real_narrative_walkthrough.md</w:t>
      </w:r>
    </w:p>
    <w:p w14:paraId="7DDACCB3" w14:textId="77777777" w:rsidR="00D15023" w:rsidRDefault="00000000">
      <w:r>
        <w:rPr>
          <w:b/>
        </w:rPr>
        <w:t xml:space="preserve">[  ]  5.5 Ablations. </w:t>
      </w:r>
      <w:r>
        <w:t xml:space="preserve">LLM-first (LLM as sole front door) vs tiered; retrieval-only fallback vs LLM tier; the old structural-mapping A0/A2 result compressed to a paragraph + table here.  </w:t>
      </w:r>
      <w:r>
        <w:rPr>
          <w:i/>
          <w:color w:val="666666"/>
        </w:rPr>
        <w:t>Source: outputs/heldout_significance.md (llm-first rows), outputs/llm_only_identity.md, draft Sections 7-9</w:t>
      </w:r>
    </w:p>
    <w:p w14:paraId="4DEBEDBB" w14:textId="77777777" w:rsidR="00D15023" w:rsidRDefault="00000000">
      <w:r>
        <w:rPr>
          <w:b/>
        </w:rPr>
        <w:t xml:space="preserve">[  ]  Declarations block (after Discussion). </w:t>
      </w:r>
      <w:r>
        <w:t xml:space="preserve">AI-use declaration, data availability, acknowledgments, then the numbered reference list.  </w:t>
      </w:r>
      <w:r>
        <w:rPr>
          <w:i/>
          <w:color w:val="666666"/>
        </w:rPr>
        <w:t>Source: agreed AI-use wording from review discussion</w:t>
      </w:r>
    </w:p>
    <w:p w14:paraId="6F0BFEC4" w14:textId="77777777" w:rsidR="00D15023" w:rsidRDefault="00000000">
      <w:pPr>
        <w:pStyle w:val="Heading1"/>
      </w:pPr>
      <w:r>
        <w:t>Part 3: Reference map -- [n], where it goes, link, and what the source says</w:t>
      </w:r>
    </w:p>
    <w:p w14:paraId="3A398B42" w14:textId="77777777" w:rsidR="00D15023" w:rsidRDefault="00000000">
      <w:r>
        <w:t>Numbers are assigned in order of FIRST appearance (Zhang/Elsevier style). If your final sentence order differs, renumber -- the assignments below assume the checklist structure. Every web citation gets "Accessed July 2026" (or your actual access date). Quotes marked VERIFIED were fetched and checked on July 21, 2026; the rest describe what you will find -- open each link and confirm before citing.</w:t>
      </w:r>
    </w:p>
    <w:p w14:paraId="4CA02596" w14:textId="77777777" w:rsidR="00D15023" w:rsidRDefault="00000000">
      <w:r>
        <w:rPr>
          <w:b/>
        </w:rPr>
        <w:lastRenderedPageBreak/>
        <w:t>[1] FAA, Air Traffic by the Numbers</w:t>
      </w:r>
    </w:p>
    <w:p w14:paraId="36CED7B1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Introduction, first paragraph -- replaces "(Ref)" after "ensure global economic stability".</w:t>
      </w:r>
    </w:p>
    <w:p w14:paraId="38355FDE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https://www.faa.gov/air_traffic/by_the_numbers</w:t>
      </w:r>
    </w:p>
    <w:p w14:paraId="72AB94D2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VERIFIED -- the page opens with this exact sentence: "Every day, FAA's Air Traffic Organization (ATO) provides service to more than 44,000 flights and more than 3 million airline passengers across more than 29 million square miles of airspace." Use those figures for the scale claim. (FAA blocks some automated access; opens fine in a browser.)</w:t>
      </w:r>
    </w:p>
    <w:p w14:paraId="3B793FF0" w14:textId="77777777" w:rsidR="00D15023" w:rsidRDefault="00000000">
      <w:r>
        <w:rPr>
          <w:b/>
        </w:rPr>
        <w:t>[2] IATA Annual Safety Report</w:t>
      </w:r>
    </w:p>
    <w:p w14:paraId="3596B992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Introduction, first paragraph -- replaces "(re)" after "connects people, cultures, and businesses across the world".</w:t>
      </w:r>
    </w:p>
    <w:p w14:paraId="7259F8A4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https://www.iata.org/en/publications/safety-report/</w:t>
      </w:r>
    </w:p>
    <w:p w14:paraId="00A4AD48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VERIFIED -- this is the 62nd edition landing page; the accident rate and accident-count figures are in the "Executive Summary" link on that page. WARNING: Zhang's own IATA citation (his ref [1], a 2018 press release) is now a DEAD LINK (404) -- do not copy it; cite the current safety report instead.</w:t>
      </w:r>
    </w:p>
    <w:p w14:paraId="489866D1" w14:textId="77777777" w:rsidR="00D15023" w:rsidRDefault="00000000">
      <w:r>
        <w:rPr>
          <w:b/>
        </w:rPr>
        <w:t>[3] NTSB Aviation Accident Database</w:t>
      </w:r>
    </w:p>
    <w:p w14:paraId="19AD3A98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Introduction, second paragraph (the NTSB description) and again in Section 3 (data).</w:t>
      </w:r>
    </w:p>
    <w:p w14:paraId="25AD8FEB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https://data.ntsb.gov/avdata</w:t>
      </w:r>
    </w:p>
    <w:p w14:paraId="0E76F4C7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VERIFIED -- the page is the NTSB download directory; you will see avall.zip (the complete aviation accident database, updated monthly) and codman.pdf listed. This is the official source of the data Zhang scraped.</w:t>
      </w:r>
    </w:p>
    <w:p w14:paraId="049937EF" w14:textId="77777777" w:rsidR="00D15023" w:rsidRDefault="00000000">
      <w:r>
        <w:rPr>
          <w:b/>
        </w:rPr>
        <w:t>[4] FAA, Regularly Scheduled Air Carriers (Part 121)</w:t>
      </w:r>
    </w:p>
    <w:p w14:paraId="050383CD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 / Section 3, the sentence "2,243 accidents from FAR 121" -- cite at first mention of Part 121.</w:t>
      </w:r>
    </w:p>
    <w:p w14:paraId="72E3F6E2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https://www.faa.gov/hazmat/air_carriers/operations/part_121/</w:t>
      </w:r>
    </w:p>
    <w:p w14:paraId="2E832AC6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Could not be fetched automatically (FAA 403) -- open in browser. The page defines Part 121 operators: scheduled U.S. airlines, regional air carriers, and cargo operators. Zhang's paper words it: "U.S.-based airlines, regional air carriers, and all cargo operators [31]". This is Zhang's ref [31].</w:t>
      </w:r>
    </w:p>
    <w:p w14:paraId="790CAC58" w14:textId="77777777" w:rsidR="00D15023" w:rsidRDefault="00000000">
      <w:r>
        <w:rPr>
          <w:b/>
        </w:rPr>
        <w:lastRenderedPageBreak/>
        <w:t>[5] Zhang X, Mahadevan S. Bayesian network modeling of accident investigation reports for aviation safety assessment. Reliab Eng Syst Saf 2021;209:107371.</w:t>
      </w:r>
    </w:p>
    <w:p w14:paraId="763C9192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 ("Earlier Bayesian network analyses relied on the coded fields..."), Related Work 2.1, and throughout methodology whenever you reference his recipe.</w:t>
      </w:r>
    </w:p>
    <w:p w14:paraId="0CA97392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https://doi.org/10.1016/j.ress.2020.107371</w:t>
      </w:r>
    </w:p>
    <w:p w14:paraId="5BC3604F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His Section 2 describes the NTSB coded data; Section 4 is the construction recipe (4.2 priors, 4.3 conditional probabilities, 4.4 network construction); Section 5 has the tables you reproduce (Tables 7-9, Figs 11-12). You have the PDF: docs/BN-NTSB RESS 2021.pdf.</w:t>
      </w:r>
    </w:p>
    <w:p w14:paraId="7152A058" w14:textId="77777777" w:rsidR="00D15023" w:rsidRDefault="00000000">
      <w:r>
        <w:rPr>
          <w:b/>
        </w:rPr>
        <w:t>[6] Tanguy L, Tulechki N, Urieli A, Hermann E, Raynal C. Natural language processing for aviation safety reports. Comput Ind 2016.</w:t>
      </w:r>
    </w:p>
    <w:p w14:paraId="09DE5485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Introduction, the sentence about LLMs/NLP creating "new opportunities to utilize the unstructured text" -- and Related Work.</w:t>
      </w:r>
    </w:p>
    <w:p w14:paraId="315D323B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https://doi.org/10.1016/j.compind.2015.09.005</w:t>
      </w:r>
    </w:p>
    <w:p w14:paraId="5F5CD8F3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Abstract describes applying NLP to large corpora of aviation safety reports (classification and analysis). READ THE ABSTRACT before citing to confirm it supports your sentence.</w:t>
      </w:r>
    </w:p>
    <w:p w14:paraId="07FBC21D" w14:textId="77777777" w:rsidR="00D15023" w:rsidRDefault="00000000">
      <w:r>
        <w:rPr>
          <w:b/>
        </w:rPr>
        <w:t>[7] Rose R, Puranik T, Mavris D. Natural language processing based method for clustering and analysis of aviation safety narratives. Aerospace 2020;7(10):143.</w:t>
      </w:r>
    </w:p>
    <w:p w14:paraId="60529239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Same spot as [6] (second citation), or Related Work.</w:t>
      </w:r>
    </w:p>
    <w:p w14:paraId="5AC07DAE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https://doi.org/10.3390/aerospace7100143</w:t>
      </w:r>
    </w:p>
    <w:p w14:paraId="25A26869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Open access (MDPI) -- abstract describes clustering aviation safety narratives with NLP. Verify abstract.</w:t>
      </w:r>
    </w:p>
    <w:p w14:paraId="628C42B5" w14:textId="77777777" w:rsidR="00D15023" w:rsidRDefault="00000000">
      <w:r>
        <w:rPr>
          <w:b/>
        </w:rPr>
        <w:t>[8] Rausand M, Hoyland A. System Reliability Theory: Models, Statistical Methods, and Applications. Wiley.</w:t>
      </w:r>
    </w:p>
    <w:p w14:paraId="39E80D4B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Introduction, the fault tree / event tree paragraph.</w:t>
      </w:r>
    </w:p>
    <w:p w14:paraId="1652D389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https://doi.org/10.1002/9780470316900</w:t>
      </w:r>
    </w:p>
    <w:p w14:paraId="0289E7B8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Standard reliability textbook; fault tree analysis and event tree analysis each have a dedicated chapter (check the table of contents on the Wiley page). Verify the link resolves; if not, cite the edition you can access.</w:t>
      </w:r>
    </w:p>
    <w:p w14:paraId="7F8B331D" w14:textId="77777777" w:rsidR="00D15023" w:rsidRDefault="00000000">
      <w:r>
        <w:rPr>
          <w:b/>
        </w:rPr>
        <w:lastRenderedPageBreak/>
        <w:t>[9] Pearl J. Probabilistic Reasoning in Intelligent Systems: Networks of Plausible Inference. Morgan Kaufmann/Elsevier.</w:t>
      </w:r>
    </w:p>
    <w:p w14:paraId="1A34E55D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 / Background, the merged Bayesian-network paragraph; also where virtual evidence is described in the new methodology.</w:t>
      </w:r>
    </w:p>
    <w:p w14:paraId="7A4FD48F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https://doi.org/10.1016/C2009-0-27609-4</w:t>
      </w:r>
    </w:p>
    <w:p w14:paraId="639A5F7E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THE standard BN citation (it is Zhang's ref [36] too -- he cites the Elsevier 2014 reprint). Chapter 3 introduces belief networks. Verify the DOI resolves; otherwise copy Zhang's exact reference entry.</w:t>
      </w:r>
    </w:p>
    <w:p w14:paraId="344E540B" w14:textId="77777777" w:rsidR="00D15023" w:rsidRDefault="00000000">
      <w:r>
        <w:rPr>
          <w:b/>
        </w:rPr>
        <w:t>[10] Jensen FV. An Introduction to Bayesian Networks. UCL Press; 1996.</w:t>
      </w:r>
    </w:p>
    <w:p w14:paraId="3BFAF9B8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Same paragraph as [9], second citation.</w:t>
      </w:r>
    </w:p>
    <w:p w14:paraId="264AEBE0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(book -- no stable link; this is Zhang's ref [39], copy his entry)</w:t>
      </w:r>
    </w:p>
    <w:p w14:paraId="2347B6A9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Introductory BN textbook. Cite alongside Pearl.</w:t>
      </w:r>
    </w:p>
    <w:p w14:paraId="11373369" w14:textId="77777777" w:rsidR="00D15023" w:rsidRDefault="00000000">
      <w:r>
        <w:rPr>
          <w:b/>
        </w:rPr>
        <w:t>[11] Ji Z, et al. Survey of hallucination in natural language generation. ACM Comput Surv 2023.</w:t>
      </w:r>
    </w:p>
    <w:p w14:paraId="0DBBF799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Introduction, the LLM-limitations bullets ("LLMs probabilities are not grounded in data, and they hallucinate").</w:t>
      </w:r>
    </w:p>
    <w:p w14:paraId="7F1661C0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https://doi.org/10.1145/3571730</w:t>
      </w:r>
    </w:p>
    <w:p w14:paraId="18B0F34C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Abstract + Section 1 define hallucination as generated content that is nonsensical or unfaithful to the source. Supports your grounding argument. Open access on arXiv if the DOI is paywalled.</w:t>
      </w:r>
    </w:p>
    <w:p w14:paraId="57725757" w14:textId="77777777" w:rsidR="00D15023" w:rsidRDefault="00000000">
      <w:r>
        <w:rPr>
          <w:b/>
        </w:rPr>
        <w:t>[12] Zhang X, Mahadevan S. Ensemble machine learning models for aviation incident risk prediction. Decis Support Syst 2019;116:48-63.</w:t>
      </w:r>
    </w:p>
    <w:p w14:paraId="588D8F4D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Related Work, the new ML-for-aviation paragraph -- pairs with your supervised LR baseline.</w:t>
      </w:r>
    </w:p>
    <w:p w14:paraId="49BF6FFD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https://doi.org/10.1016/j.dss.2018.10.009</w:t>
      </w:r>
    </w:p>
    <w:p w14:paraId="50380FC8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This is Zhang's ref [2]. Abstract: supervised ML models predicting aviation incident risk. Verify abstract; if the DOI does not resolve, copy his reference entry.</w:t>
      </w:r>
    </w:p>
    <w:p w14:paraId="11C24174" w14:textId="77777777" w:rsidR="00D15023" w:rsidRDefault="00000000">
      <w:r>
        <w:rPr>
          <w:b/>
        </w:rPr>
        <w:t>[13] Ale BJ, et al. Further development of a causal model for air transport safety (CATS): building the mathematical heart. Reliab Eng Syst Saf 2009;94(9):1433-41.</w:t>
      </w:r>
    </w:p>
    <w:p w14:paraId="6455B1CA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Related Work, the new BN-in-transportation-safety paragraph.</w:t>
      </w:r>
    </w:p>
    <w:p w14:paraId="46928A7E" w14:textId="77777777" w:rsidR="00D15023" w:rsidRDefault="00000000">
      <w:pPr>
        <w:ind w:left="432"/>
      </w:pPr>
      <w:r>
        <w:rPr>
          <w:b/>
        </w:rPr>
        <w:lastRenderedPageBreak/>
        <w:t xml:space="preserve">Link: </w:t>
      </w:r>
      <w:r>
        <w:rPr>
          <w:color w:val="1F4E9D"/>
        </w:rPr>
        <w:t>https://doi.org/10.1016/j.ress.2009.02.024</w:t>
      </w:r>
    </w:p>
    <w:p w14:paraId="7ED7E421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Zhang's ref [3] -- BN-based causal model for air transport safety. Verify the DOI (copy his entry if needed).</w:t>
      </w:r>
    </w:p>
    <w:p w14:paraId="3B57B675" w14:textId="77777777" w:rsidR="00D15023" w:rsidRDefault="00000000">
      <w:r>
        <w:rPr>
          <w:b/>
        </w:rPr>
        <w:t>[14] Luxhoj JT. Probabilistic causal analysis for system safety risk assessments in commercial air transport. IRIA 2003.</w:t>
      </w:r>
    </w:p>
    <w:p w14:paraId="2EFF72B5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Same paragraph as [13].</w:t>
      </w:r>
    </w:p>
    <w:p w14:paraId="18E0592E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(workshop paper -- search Google Scholar for the PDF)</w:t>
      </w:r>
    </w:p>
    <w:p w14:paraId="71CA01DD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Zhang's ref [21]. BN risk assessment in commercial air transport.</w:t>
      </w:r>
    </w:p>
    <w:p w14:paraId="6DB6786A" w14:textId="77777777" w:rsidR="00D15023" w:rsidRDefault="00000000">
      <w:r>
        <w:rPr>
          <w:b/>
        </w:rPr>
        <w:t>[15] Ancel E, et al. Predictive safety analytics: inferring aviation accident shaping factors and causation. J Risk Res 2015;18(4):428-51.</w:t>
      </w:r>
    </w:p>
    <w:p w14:paraId="0C366163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Same paragraph as [13].</w:t>
      </w:r>
    </w:p>
    <w:p w14:paraId="1D42D594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https://doi.org/10.1080/13669877.2014.896402</w:t>
      </w:r>
    </w:p>
    <w:p w14:paraId="2808549A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Zhang's ref [29] -- object-oriented BN inferring accident shaping factors. Verify DOI.</w:t>
      </w:r>
    </w:p>
    <w:p w14:paraId="62A25682" w14:textId="77777777" w:rsidR="00D15023" w:rsidRDefault="00000000">
      <w:r>
        <w:rPr>
          <w:b/>
        </w:rPr>
        <w:t>[16] Gentner D. Structure-mapping: a theoretical framework for analogy. Cogn Sci 1983;7(2):155-70.</w:t>
      </w:r>
    </w:p>
    <w:p w14:paraId="08DDACC5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2.2 (Structural Mapping Logic), first sentence.</w:t>
      </w:r>
    </w:p>
    <w:p w14:paraId="3B39B87D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https://doi.org/10.1207/s15516709cog0702_3</w:t>
      </w:r>
    </w:p>
    <w:p w14:paraId="306772B8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Abstract: analogy is a mapping of RELATIONS between objects, not attributes -- the basis of your role/system/mechanism comparison.</w:t>
      </w:r>
    </w:p>
    <w:p w14:paraId="0BA8D87C" w14:textId="77777777" w:rsidR="00D15023" w:rsidRDefault="00000000">
      <w:r>
        <w:rPr>
          <w:b/>
        </w:rPr>
        <w:t>[17] Falkenhainer B, Forbus KD, Gentner D. The structure-mapping engine: algorithm and examples. Artif Intell 1989;41(1):1-63.</w:t>
      </w:r>
    </w:p>
    <w:p w14:paraId="6785C624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2.2, second sentence.</w:t>
      </w:r>
    </w:p>
    <w:p w14:paraId="120F3CA8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https://doi.org/10.1016/0004-3702(89)90077-5</w:t>
      </w:r>
    </w:p>
    <w:p w14:paraId="6D96A9E2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Sections 1-2 describe the SME algorithm that scores alignments on structural evidence -- what your chain-alignment scoring is modeled on.</w:t>
      </w:r>
    </w:p>
    <w:p w14:paraId="48002D6D" w14:textId="77777777" w:rsidR="00D15023" w:rsidRDefault="00000000">
      <w:r>
        <w:rPr>
          <w:b/>
        </w:rPr>
        <w:t>[18] Goldstone RL. Similarity, interactive activation, and mapping. J Exp Psychol Learn Mem Cogn 1994;20(1):3-28.</w:t>
      </w:r>
    </w:p>
    <w:p w14:paraId="49DB7ED8" w14:textId="77777777" w:rsidR="00D15023" w:rsidRDefault="00000000">
      <w:pPr>
        <w:ind w:left="432"/>
      </w:pPr>
      <w:r>
        <w:rPr>
          <w:b/>
        </w:rPr>
        <w:lastRenderedPageBreak/>
        <w:t xml:space="preserve">Goes where: </w:t>
      </w:r>
      <w:r>
        <w:t>Section 2.2, the sentence about similarity and structural mapping interacting.</w:t>
      </w:r>
    </w:p>
    <w:p w14:paraId="049E12EB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https://doi.org/10.1037/0278-7393.20.1.3</w:t>
      </w:r>
    </w:p>
    <w:p w14:paraId="3F486ACF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Abstract: similarity assessments and mapping interact rather than being independent.</w:t>
      </w:r>
    </w:p>
    <w:p w14:paraId="58364BD5" w14:textId="77777777" w:rsidR="00D15023" w:rsidRDefault="00000000">
      <w:r>
        <w:rPr>
          <w:b/>
        </w:rPr>
        <w:t>[19] Spencer-Smith &amp; Goldstone, 1997</w:t>
      </w:r>
    </w:p>
    <w:p w14:paraId="360812E8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2.2, the weighting-matched-features sentence.</w:t>
      </w:r>
    </w:p>
    <w:p w14:paraId="6ECA10AA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COULD NOT BE VERIFIED</w:t>
      </w:r>
    </w:p>
    <w:p w14:paraId="58EE4769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ASK JESSE SPENCER-SMITH for the exact citation -- he is a co-author on your paper. Do not submit unverified.</w:t>
      </w:r>
    </w:p>
    <w:p w14:paraId="48367883" w14:textId="77777777" w:rsidR="00D15023" w:rsidRDefault="00000000">
      <w:r>
        <w:rPr>
          <w:b/>
        </w:rPr>
        <w:t>[20] Needleman SB, Wunsch CD. A general method applicable to the search for similarities in the amino acid sequence of two proteins. J Mol Biol 1970;48(3):443-53.</w:t>
      </w:r>
    </w:p>
    <w:p w14:paraId="6CBA0C9C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2.2 and Section 4.4 / 7.5 (chain alignment).</w:t>
      </w:r>
    </w:p>
    <w:p w14:paraId="3882A067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https://doi.org/10.1016/0022-2836(70)90057-4</w:t>
      </w:r>
    </w:p>
    <w:p w14:paraId="06506045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The short paper presents the dynamic-programming alignment algorithm with gaps -- exactly what you apply to causal chains.</w:t>
      </w:r>
    </w:p>
    <w:p w14:paraId="5489EA2B" w14:textId="77777777" w:rsidR="00D15023" w:rsidRDefault="00000000">
      <w:r>
        <w:rPr>
          <w:b/>
        </w:rPr>
        <w:t>[21] Nogueira R, Cho K. Passage re-ranking with BERT. arXiv 2019;1901.04085.</w:t>
      </w:r>
    </w:p>
    <w:p w14:paraId="49E948D0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2.2 (the reranking sentence) and Section 7.6 (score fusion).</w:t>
      </w:r>
    </w:p>
    <w:p w14:paraId="159B418F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https://arxiv.org/abs/1901.04085</w:t>
      </w:r>
    </w:p>
    <w:p w14:paraId="002ED74E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Free on arXiv. Abstract: rerank retrieved passages with a neural model -- the retrieve-then-rerank pattern your A2 follows.</w:t>
      </w:r>
    </w:p>
    <w:p w14:paraId="20068256" w14:textId="77777777" w:rsidR="00D15023" w:rsidRDefault="00000000">
      <w:r>
        <w:rPr>
          <w:b/>
        </w:rPr>
        <w:t>[22] Zhang's data repository (GitHub)</w:t>
      </w:r>
    </w:p>
    <w:p w14:paraId="34C2DD29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3, "collected, scraped, and retrieved from Zhang's GitHub".</w:t>
      </w:r>
    </w:p>
    <w:p w14:paraId="32AB2D6F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(you have the URL -- paste it and confirm it is still public)</w:t>
      </w:r>
    </w:p>
    <w:p w14:paraId="6BFAD65C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Cite as a web reference with access date.</w:t>
      </w:r>
    </w:p>
    <w:p w14:paraId="10FE7BDD" w14:textId="77777777" w:rsidR="00D15023" w:rsidRDefault="00000000">
      <w:r>
        <w:rPr>
          <w:b/>
        </w:rPr>
        <w:t>[23] NTSB Aviation Coding Manual</w:t>
      </w:r>
    </w:p>
    <w:p w14:paraId="0DE28B1B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3, where the code dictionary is described; also the new parser section (the vocabulary source).</w:t>
      </w:r>
    </w:p>
    <w:p w14:paraId="46FF38AA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https://www.ntsb.gov/GILS/Documents/codman.pdf</w:t>
      </w:r>
    </w:p>
    <w:p w14:paraId="482DB1E4" w14:textId="77777777" w:rsidR="00D15023" w:rsidRDefault="00000000">
      <w:pPr>
        <w:ind w:left="432"/>
      </w:pPr>
      <w:r>
        <w:rPr>
          <w:b/>
        </w:rPr>
        <w:lastRenderedPageBreak/>
        <w:t xml:space="preserve">What it says / how to verify: </w:t>
      </w:r>
      <w:r>
        <w:t>VERIFIED to exist (also listed as codman.pdf on the data.ntsb.gov/avdata page). It is the official manual of NTSB occurrence/subject codes -- the vocabulary your deterministic parser matches against. This is Zhang's ref [35].</w:t>
      </w:r>
    </w:p>
    <w:p w14:paraId="1C0E5365" w14:textId="77777777" w:rsidR="00D15023" w:rsidRDefault="00000000">
      <w:r>
        <w:rPr>
          <w:b/>
        </w:rPr>
        <w:t>[24] OpenAI, text embeddings documentation</w:t>
      </w:r>
    </w:p>
    <w:p w14:paraId="6CA1FBD1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4.1 (embeddings background) and 6.2 (model name).</w:t>
      </w:r>
    </w:p>
    <w:p w14:paraId="1D466EA0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https://platform.openai.com/docs/guides/embeddings</w:t>
      </w:r>
    </w:p>
    <w:p w14:paraId="320EA09B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VERIFIED -- the page states: "By default, the length of the embedding vector is 1536 for text-embedding-3-small" (your dimension claim), "We recommend cosine similarity", and "OpenAI embeddings are normalized to length 1" (why cosine equals dot product here). Model name is text-embedding-3-small with hyphens.</w:t>
      </w:r>
    </w:p>
    <w:p w14:paraId="763421CA" w14:textId="77777777" w:rsidR="00D15023" w:rsidRDefault="00000000">
      <w:r>
        <w:rPr>
          <w:b/>
        </w:rPr>
        <w:t>[25] MacQueen J. Some methods for classification and analysis of multivariate observations. Proc 5th Berkeley Symp 1967:281-97.</w:t>
      </w:r>
    </w:p>
    <w:p w14:paraId="49012729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4.2 -- REPLACES the IBM URL currently in the draft.</w:t>
      </w:r>
    </w:p>
    <w:p w14:paraId="4C483592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https://projecteuclid.org/ebooks/berkeley-symposium-on-mathematical-statistics-and-probability (search "MacQueen")</w:t>
      </w:r>
    </w:p>
    <w:p w14:paraId="093C0E8A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The original k-means paper; Section 1 introduces the k-means procedure of partitioning by nearest centroid.</w:t>
      </w:r>
    </w:p>
    <w:p w14:paraId="60067835" w14:textId="77777777" w:rsidR="00D15023" w:rsidRDefault="00000000">
      <w:r>
        <w:rPr>
          <w:b/>
        </w:rPr>
        <w:t>[26] Pedregosa F, et al. Scikit-learn: machine learning in Python. J Mach Learn Res 2011;12:2825-30.</w:t>
      </w:r>
    </w:p>
    <w:p w14:paraId="733E6C4E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Section 4.2 (k-means implementation) and the new held-out section (LR baseline implementation).</w:t>
      </w:r>
    </w:p>
    <w:p w14:paraId="3CCDF17C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https://jmlr.org/papers/v12/pedregosa11a.html</w:t>
      </w:r>
    </w:p>
    <w:p w14:paraId="43B5F358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Free PDF at that link -- the standard citation for the scikit-learn library you used for KMeans and LogisticRegression.</w:t>
      </w:r>
    </w:p>
    <w:p w14:paraId="364553E1" w14:textId="77777777" w:rsidR="00D15023" w:rsidRDefault="00000000">
      <w:r>
        <w:rPr>
          <w:b/>
        </w:rPr>
        <w:t>[27] Jeffrey RC. The Logic of Decision. 2nd ed. University of Chicago Press; 1983.</w:t>
      </w:r>
    </w:p>
    <w:p w14:paraId="1CAFC192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New background subsection on soft evidence, and the new methodology section where described facts enter as virtual evidence.</w:t>
      </w:r>
    </w:p>
    <w:p w14:paraId="1DA1C7EC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(book -- search press.uchicago.edu for "The Logic of Decision")</w:t>
      </w:r>
    </w:p>
    <w:p w14:paraId="627F5FF4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Chapter 11, "Probability kinematics", is where updating on uncertain evidence (Jeffrey conditioning) is defined -- the formal basis for your soft-evidence entry.</w:t>
      </w:r>
    </w:p>
    <w:p w14:paraId="4B910ED3" w14:textId="77777777" w:rsidR="00D15023" w:rsidRDefault="00000000">
      <w:r>
        <w:rPr>
          <w:b/>
        </w:rPr>
        <w:lastRenderedPageBreak/>
        <w:t>[28] Ducamp G, Gonzales C, Wuillemin P-H. aGrUM/pyAgrum: a toolbox to build models and algorithms for probabilistic graphical models in Python. PGM 2020.</w:t>
      </w:r>
    </w:p>
    <w:p w14:paraId="16F27FCF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New methodology section 4.1, first mention of the BN implementation.</w:t>
      </w:r>
    </w:p>
    <w:p w14:paraId="701DE2CA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https://proceedings.mlr.press/v138/ducamp20a.html</w:t>
      </w:r>
    </w:p>
    <w:p w14:paraId="4592613C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Free PDF on the PMLR page -- the citation for the pyAgrum library your network is built in. Verify the page loads.</w:t>
      </w:r>
    </w:p>
    <w:p w14:paraId="1BA90C65" w14:textId="77777777" w:rsidR="00D15023" w:rsidRDefault="00000000">
      <w:r>
        <w:rPr>
          <w:b/>
        </w:rPr>
        <w:t>[29] BayesFusion, GeNIe Modeler</w:t>
      </w:r>
    </w:p>
    <w:p w14:paraId="3F4D511D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Related Work 2.1 (Zhang fed his network into GeNIe).</w:t>
      </w:r>
    </w:p>
    <w:p w14:paraId="142D97E2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https://www.bayesfusion.com/genie/</w:t>
      </w:r>
    </w:p>
    <w:p w14:paraId="3428847B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Product page for the GeNIe modeler. This is Zhang's ref [32]; cite as web reference with access date.</w:t>
      </w:r>
    </w:p>
    <w:p w14:paraId="116F3230" w14:textId="77777777" w:rsidR="00D15023" w:rsidRDefault="00000000">
      <w:r>
        <w:rPr>
          <w:b/>
        </w:rPr>
        <w:t>[30] Bureau of Transportation Statistics</w:t>
      </w:r>
    </w:p>
    <w:p w14:paraId="71E50432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New methodology section, where departure counts feed the priors (Zhang's Eq. 6 uses BTS departures).</w:t>
      </w:r>
    </w:p>
    <w:p w14:paraId="79DEEB2C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https://www.transtats.bts.gov/</w:t>
      </w:r>
    </w:p>
    <w:p w14:paraId="77F0DE4F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Zhang's ref [45] is "U.S. Air Carrier Aircraft Departures from 1975 to 2018" from this site; his Table 6 reports those numbers. Cite the same source for your reproduction.</w:t>
      </w:r>
    </w:p>
    <w:p w14:paraId="6E8D691E" w14:textId="77777777" w:rsidR="00D15023" w:rsidRDefault="00000000">
      <w:r>
        <w:rPr>
          <w:b/>
        </w:rPr>
        <w:t>[31] Brier GW. Verification of forecasts expressed in terms of probability. Mon Weather Rev 1950;78(1):1-3.</w:t>
      </w:r>
    </w:p>
    <w:p w14:paraId="42069DCF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New held-out validation section, where the Brier score is first used.</w:t>
      </w:r>
    </w:p>
    <w:p w14:paraId="12E0D60F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https://doi.org/10.1175/1520-0493(1950)078&lt;0001:VOFEIT&gt;2.0.CO;2</w:t>
      </w:r>
    </w:p>
    <w:p w14:paraId="5680B858" w14:textId="77777777" w:rsidR="00D15023" w:rsidRDefault="00000000">
      <w:pPr>
        <w:ind w:left="432"/>
      </w:pPr>
      <w:r>
        <w:rPr>
          <w:b/>
        </w:rPr>
        <w:t xml:space="preserve">What it says / how to verify: </w:t>
      </w:r>
      <w:r>
        <w:t>Three-page paper defining the quadratic probability score (what we compute as "Brier score"). Free PDF via the AMS journal page.</w:t>
      </w:r>
    </w:p>
    <w:p w14:paraId="232CD8F8" w14:textId="77777777" w:rsidR="00D15023" w:rsidRDefault="00000000">
      <w:r>
        <w:rPr>
          <w:b/>
        </w:rPr>
        <w:t>[32] McNemar Q. Note on the sampling error of the difference between correlated proportions or percentages. Psychometrika 1947;12(2):153-7.</w:t>
      </w:r>
    </w:p>
    <w:p w14:paraId="0A8C6323" w14:textId="77777777" w:rsidR="00D15023" w:rsidRDefault="00000000">
      <w:pPr>
        <w:ind w:left="432"/>
      </w:pPr>
      <w:r>
        <w:rPr>
          <w:b/>
        </w:rPr>
        <w:t xml:space="preserve">Goes where: </w:t>
      </w:r>
      <w:r>
        <w:t>New held-out validation section, the paired significance tests; also old Section 9.4 already uses McNemar.</w:t>
      </w:r>
    </w:p>
    <w:p w14:paraId="46C3DC4E" w14:textId="77777777" w:rsidR="00D15023" w:rsidRDefault="00000000">
      <w:pPr>
        <w:ind w:left="432"/>
      </w:pPr>
      <w:r>
        <w:rPr>
          <w:b/>
        </w:rPr>
        <w:t xml:space="preserve">Link: </w:t>
      </w:r>
      <w:r>
        <w:rPr>
          <w:color w:val="1F4E9D"/>
        </w:rPr>
        <w:t>https://doi.org/10.1007/BF02295996</w:t>
      </w:r>
    </w:p>
    <w:p w14:paraId="62E764B7" w14:textId="77777777" w:rsidR="00D15023" w:rsidRDefault="00000000">
      <w:pPr>
        <w:ind w:left="432"/>
      </w:pPr>
      <w:r>
        <w:rPr>
          <w:b/>
        </w:rPr>
        <w:lastRenderedPageBreak/>
        <w:t xml:space="preserve">What it says / how to verify: </w:t>
      </w:r>
      <w:r>
        <w:t>Defines the test on discordant pairs used for your paired predictor-vs-predictor comparisons.</w:t>
      </w:r>
    </w:p>
    <w:p w14:paraId="620FAC27" w14:textId="77777777" w:rsidR="00D15023" w:rsidRDefault="00000000">
      <w:pPr>
        <w:pStyle w:val="Heading1"/>
      </w:pPr>
      <w:r>
        <w:t>Workflow reminder</w:t>
      </w:r>
    </w:p>
    <w:p w14:paraId="0E4C2EAF" w14:textId="77777777" w:rsidR="00D15023" w:rsidRDefault="00000000">
      <w:r>
        <w:t>Rewrite each item in your own words (never paste AI prose), send the finished section back for fact-check and approval, then move on. Abstract gets rewritten LAST. Target: sections 1-5 fixed by Wednesday, new core sections drafted Thursday, full assembly + references Thursday night, in-person walkthrough with Maha on Friday.</w:t>
      </w:r>
    </w:p>
    <w:sectPr w:rsidR="00D15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561243">
    <w:abstractNumId w:val="8"/>
  </w:num>
  <w:num w:numId="2" w16cid:durableId="1178036987">
    <w:abstractNumId w:val="6"/>
  </w:num>
  <w:num w:numId="3" w16cid:durableId="1504586866">
    <w:abstractNumId w:val="5"/>
  </w:num>
  <w:num w:numId="4" w16cid:durableId="671491383">
    <w:abstractNumId w:val="4"/>
  </w:num>
  <w:num w:numId="5" w16cid:durableId="324673028">
    <w:abstractNumId w:val="7"/>
  </w:num>
  <w:num w:numId="6" w16cid:durableId="1771582150">
    <w:abstractNumId w:val="3"/>
  </w:num>
  <w:num w:numId="7" w16cid:durableId="2079013413">
    <w:abstractNumId w:val="2"/>
  </w:num>
  <w:num w:numId="8" w16cid:durableId="2116124641">
    <w:abstractNumId w:val="1"/>
  </w:num>
  <w:num w:numId="9" w16cid:durableId="519294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76"/>
    <w:rsid w:val="0006063C"/>
    <w:rsid w:val="0015074B"/>
    <w:rsid w:val="0029639D"/>
    <w:rsid w:val="00326F90"/>
    <w:rsid w:val="0033410E"/>
    <w:rsid w:val="008F22BC"/>
    <w:rsid w:val="00AA1D8D"/>
    <w:rsid w:val="00B47730"/>
    <w:rsid w:val="00CB0664"/>
    <w:rsid w:val="00D15023"/>
    <w:rsid w:val="00E44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03EA7"/>
  <w14:defaultImageDpi w14:val="300"/>
  <w15:docId w15:val="{51FB3E0D-D104-DD44-81CB-2E8E7F78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5489</Words>
  <Characters>31291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Shetkar, Kanu</cp:lastModifiedBy>
  <cp:revision>7</cp:revision>
  <dcterms:created xsi:type="dcterms:W3CDTF">2013-12-23T23:15:00Z</dcterms:created>
  <dcterms:modified xsi:type="dcterms:W3CDTF">2026-07-22T16:42:00Z</dcterms:modified>
  <cp:category/>
</cp:coreProperties>
</file>